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E62"/>
          <w:sz w:val="44"/>
        </w:rPr>
        <w:t>VIT Phishing Message Awareness &amp; Detection Prototype</w:t>
      </w:r>
    </w:p>
    <w:p>
      <w:pPr>
        <w:spacing w:before="0" w:after="240"/>
      </w:pPr>
      <w:r>
        <w:rPr>
          <w:rFonts w:ascii="Calibri" w:hAnsi="Calibri"/>
          <w:i/>
          <w:color w:val="2B4C7E"/>
          <w:sz w:val="22"/>
        </w:rPr>
        <w:t>Explainable AI for Academic Cybersecurity: Detection, Heuristic Signal Attribution, and Mitigation of Targeted University Phishing Attacks</w:t>
      </w:r>
    </w:p>
    <w:p>
      <w:pPr>
        <w:spacing w:before="0" w:after="200" w:line="276" w:lineRule="auto"/>
      </w:pPr>
      <w:r>
        <w:rPr>
          <w:b/>
        </w:rPr>
        <w:t xml:space="preserve">Incident Scenario: </w:t>
      </w:r>
      <w:r>
        <w:t>16 October 2026 Academic Impersonation Attack</w:t>
        <w:br/>
      </w:r>
      <w:r>
        <w:rPr>
          <w:b/>
        </w:rPr>
        <w:t xml:space="preserve">Primary Corpora: </w:t>
      </w:r>
      <w:r>
        <w:t>Kaggle Benchmark Dataset (82,486 emails) &amp; Handcrafted Held-Out VIT Test Suite (120 messages)</w:t>
        <w:br/>
      </w:r>
      <w:r>
        <w:rPr>
          <w:b/>
        </w:rPr>
        <w:t xml:space="preserve">Architecture: </w:t>
      </w:r>
      <w:r>
        <w:t>Sublinear TF-IDF + Heuristic Rule Signal Layer + Balanced Logistic Regression + URL Defanging</w:t>
      </w:r>
    </w:p>
    <w:p>
      <w:pPr>
        <w:spacing w:before="0" w:after="160"/>
      </w:pPr>
      <w:r>
        <w:rPr>
          <w:color w:val="718096"/>
        </w:rPr>
        <w:t>――――――――――――――――――――――――――――――――――――――――――――――――――――――――――――</w:t>
      </w:r>
    </w:p>
    <w:p>
      <w:pPr>
        <w:keepNext/>
        <w:spacing w:before="280" w:after="80"/>
      </w:pPr>
      <w:r>
        <w:rPr>
          <w:rFonts w:ascii="Calibri" w:hAnsi="Calibri"/>
          <w:b/>
          <w:color w:val="1E3E62"/>
          <w:sz w:val="30"/>
        </w:rPr>
        <w:t>Executive Summary</w:t>
      </w:r>
    </w:p>
    <w:p>
      <w:pPr>
        <w:spacing w:before="0" w:after="80" w:line="276" w:lineRule="auto"/>
      </w:pPr>
      <w:r>
        <w:rPr>
          <w:rFonts w:ascii="Calibri" w:hAnsi="Calibri"/>
          <w:color w:val="2D3748"/>
          <w:sz w:val="21"/>
        </w:rPr>
        <w:t>On 16 October 2026, students and faculty members across the Vellore Institute of Technology (VIT) received coordinated, high-urgency phishing communications claiming impending VTOP account suspension, FAT hall-ticket deactivation, and unpaid tuition fee arrears.</w:t>
      </w:r>
    </w:p>
    <w:p>
      <w:pPr>
        <w:spacing w:before="0" w:after="80" w:line="276" w:lineRule="auto"/>
      </w:pPr>
      <w:r>
        <w:rPr>
          <w:rFonts w:ascii="Calibri" w:hAnsi="Calibri"/>
          <w:color w:val="2D3748"/>
          <w:sz w:val="21"/>
        </w:rPr>
        <w:t>Traditional spam filters often fail in academic settings due to domain shift: legitimate university communications routinely feature urgent language ('Deadline tonight', 'Fee clearance required', 'Hall ticket blocked'), while public spam corpora are contaminated with corporate artifacts (e.g., the 2001 Enron collapse). Furthermore, black-box deep learning models do not explain their rationale, leaving students unable to identify underlying social engineering tactics.</w:t>
      </w:r>
    </w:p>
    <w:p>
      <w:pPr>
        <w:spacing w:before="0" w:after="80" w:line="276" w:lineRule="auto"/>
      </w:pPr>
      <w:r>
        <w:rPr>
          <w:rFonts w:ascii="Calibri" w:hAnsi="Calibri"/>
          <w:color w:val="2D3748"/>
          <w:sz w:val="21"/>
        </w:rPr>
        <w:t>To address these vulnerabilities, we developed an interpretable, dual-engine AI cybersecurity prototype combining:</w:t>
      </w:r>
    </w:p>
    <w:p>
      <w:pPr>
        <w:pStyle w:val="ListBullet"/>
        <w:spacing w:before="0" w:after="60" w:line="276" w:lineRule="auto"/>
      </w:pPr>
      <w:r>
        <w:rPr>
          <w:rFonts w:ascii="Calibri" w:hAnsi="Calibri"/>
          <w:b/>
          <w:color w:val="2D3748"/>
          <w:sz w:val="21"/>
        </w:rPr>
        <w:t xml:space="preserve">1. Statistical NLP: </w:t>
      </w:r>
      <w:r>
        <w:rPr>
          <w:rFonts w:ascii="Calibri" w:hAnsi="Calibri"/>
          <w:color w:val="2D3748"/>
          <w:sz w:val="21"/>
        </w:rPr>
        <w:t>High-dimensional sublinear TF-IDF NLP modeling (50,000 n-gram features) paired with an L2-regularized balanced Logistic Regression classifier.</w:t>
      </w:r>
    </w:p>
    <w:p>
      <w:pPr>
        <w:pStyle w:val="ListBullet"/>
        <w:spacing w:before="0" w:after="60" w:line="276" w:lineRule="auto"/>
      </w:pPr>
      <w:r>
        <w:rPr>
          <w:rFonts w:ascii="Calibri" w:hAnsi="Calibri"/>
          <w:b/>
          <w:color w:val="2D3748"/>
          <w:sz w:val="21"/>
        </w:rPr>
        <w:t xml:space="preserve">2. Domain-Informed Heuristic Signals: </w:t>
      </w:r>
      <w:r>
        <w:rPr>
          <w:rFonts w:ascii="Calibri" w:hAnsi="Calibri"/>
          <w:color w:val="2D3748"/>
          <w:sz w:val="21"/>
        </w:rPr>
        <w:t>Targeting psychological urgency, credential harvesting, sender domain mismatches, lookalike domains (e.g., vtop-login-secure.example), and stylometric anomalies.</w:t>
      </w:r>
    </w:p>
    <w:p>
      <w:pPr>
        <w:pStyle w:val="ListBullet"/>
        <w:spacing w:before="0" w:after="60" w:line="276" w:lineRule="auto"/>
      </w:pPr>
      <w:r>
        <w:rPr>
          <w:rFonts w:ascii="Calibri" w:hAnsi="Calibri"/>
          <w:b/>
          <w:color w:val="2D3748"/>
          <w:sz w:val="21"/>
        </w:rPr>
        <w:t xml:space="preserve">3. Passive Security: </w:t>
      </w:r>
      <w:r>
        <w:rPr>
          <w:rFonts w:ascii="Calibri" w:hAnsi="Calibri"/>
          <w:color w:val="2D3748"/>
          <w:sz w:val="21"/>
        </w:rPr>
        <w:t>Strict URL defanging (rewriting protocols to hxxp:// and bracketing domain dots), eliminating link execution hazards with zero external network queries.</w:t>
      </w:r>
    </w:p>
    <w:p>
      <w:pPr>
        <w:pStyle w:val="ListBullet"/>
        <w:spacing w:before="0" w:after="60" w:line="276" w:lineRule="auto"/>
      </w:pPr>
      <w:r>
        <w:rPr>
          <w:rFonts w:ascii="Calibri" w:hAnsi="Calibri"/>
          <w:b/>
          <w:color w:val="2D3748"/>
          <w:sz w:val="21"/>
        </w:rPr>
        <w:t xml:space="preserve">4. Transparent Explainability: </w:t>
      </w:r>
      <w:r>
        <w:rPr>
          <w:rFonts w:ascii="Calibri" w:hAnsi="Calibri"/>
          <w:color w:val="2D3748"/>
          <w:sz w:val="21"/>
        </w:rPr>
        <w:t>Translating decision coefficients into plain-English justifications and calibrated risk tiers (Low, Medium, High).</w:t>
      </w:r>
    </w:p>
    <w:p>
      <w:pPr>
        <w:spacing w:before="0" w:after="80" w:line="276" w:lineRule="auto"/>
      </w:pPr>
      <w:r>
        <w:rPr>
          <w:rFonts w:ascii="Calibri" w:hAnsi="Calibri"/>
          <w:color w:val="2D3748"/>
          <w:sz w:val="21"/>
        </w:rPr>
        <w:t>The resulting system achieves 98.60% Accuracy, 98.48% Precision, 98.87% Recall, 98.67% F1-score, and 99.87% ROC-AUC on public benchmarks, along with a 98.82% (±0.07%) 5-fold cross-validation F1-score. On the specialized held-out VIT scenario test set, it achieves 75.83% Accuracy and 77.19% Precision, demonstrating robust resistance to severe domain shift.</w:t>
      </w:r>
    </w:p>
    <w:p>
      <w:pPr>
        <w:keepNext/>
        <w:spacing w:before="280" w:after="80"/>
      </w:pPr>
      <w:r>
        <w:rPr>
          <w:rFonts w:ascii="Calibri" w:hAnsi="Calibri"/>
          <w:b/>
          <w:color w:val="1E3E62"/>
          <w:sz w:val="30"/>
        </w:rPr>
        <w:t>1. System Architecture</w:t>
      </w:r>
    </w:p>
    <w:p>
      <w:pPr>
        <w:spacing w:before="0" w:after="80" w:line="276" w:lineRule="auto"/>
      </w:pPr>
      <w:r>
        <w:rPr>
          <w:rFonts w:ascii="Calibri" w:hAnsi="Calibri"/>
          <w:color w:val="2D3748"/>
          <w:sz w:val="21"/>
        </w:rPr>
        <w:t>The system operates strictly as a passive, privacy-preserving pipeline. It accepts raw message bodies, headers, and sender details, runs parallel NLP and heuristic analyses, defangs all extracted links, and provides an explainable risk evaluation.</w:t>
      </w:r>
    </w:p>
    <w:p>
      <w:pPr>
        <w:keepNext/>
        <w:spacing w:before="120" w:after="4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jpg"/>
                    <pic:cNvPicPr/>
                  </pic:nvPicPr>
                  <pic:blipFill>
                    <a:blip r:embed="rId11"/>
                    <a:stretch>
                      <a:fillRect/>
                    </a:stretch>
                  </pic:blipFill>
                  <pic:spPr>
                    <a:xfrm>
                      <a:off x="0" y="0"/>
                      <a:ext cx="5669280" cy="3164249"/>
                    </a:xfrm>
                    <a:prstGeom prst="rect"/>
                  </pic:spPr>
                </pic:pic>
              </a:graphicData>
            </a:graphic>
          </wp:inline>
        </w:drawing>
      </w:r>
    </w:p>
    <w:p>
      <w:pPr>
        <w:spacing w:before="0" w:after="160"/>
        <w:jc w:val="center"/>
      </w:pPr>
      <w:r>
        <w:rPr>
          <w:rFonts w:ascii="Calibri" w:hAnsi="Calibri"/>
          <w:i/>
          <w:color w:val="718096"/>
          <w:sz w:val="19"/>
        </w:rPr>
        <w:t>Figure 1: High-Level System Architecture and Component Data Flow</w:t>
      </w:r>
    </w:p>
    <w:p>
      <w:pPr>
        <w:keepNext/>
        <w:spacing w:before="200" w:after="60"/>
      </w:pPr>
      <w:r>
        <w:rPr>
          <w:rFonts w:ascii="Calibri" w:hAnsi="Calibri"/>
          <w:b/>
          <w:color w:val="2B4C7E"/>
          <w:sz w:val="25"/>
        </w:rPr>
        <w:t>Architecture Workflow</w:t>
      </w:r>
    </w:p>
    <w:p>
      <w:pPr>
        <w:spacing w:before="0" w:after="80" w:line="276" w:lineRule="auto"/>
      </w:pPr>
      <w:r>
        <w:rPr>
          <w:rFonts w:ascii="Calibri" w:hAnsi="Calibri"/>
          <w:color w:val="2D3748"/>
          <w:sz w:val="21"/>
        </w:rPr>
        <w:t>The end-to-end processing pipeline integrates passive parsing, sublinear n-gram extraction, heuristic signal scoring, dual-engine classification, URL defanging, and dashboard reporting as illustrated below:</w:t>
      </w:r>
    </w:p>
    <w:p>
      <w:pPr>
        <w:keepNext/>
        <w:spacing w:before="12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Email Phishing Detection Pipeline.png"/>
                    <pic:cNvPicPr/>
                  </pic:nvPicPr>
                  <pic:blipFill>
                    <a:blip r:embed="rId12"/>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718096"/>
          <w:sz w:val="19"/>
        </w:rPr>
        <w:t>Figure 2: Comprehensive Email Phishing Detection Pipeline Workflow</w:t>
      </w:r>
    </w:p>
    <w:p>
      <w:pPr>
        <w:keepNext/>
        <w:spacing w:before="200" w:after="60"/>
      </w:pPr>
      <w:r>
        <w:rPr>
          <w:rFonts w:ascii="Calibri" w:hAnsi="Calibri"/>
          <w:b/>
          <w:color w:val="2B4C7E"/>
          <w:sz w:val="25"/>
        </w:rPr>
        <w:t>Pipeline Components</w:t>
      </w:r>
    </w:p>
    <w:p>
      <w:pPr>
        <w:pStyle w:val="ListBullet"/>
        <w:spacing w:before="0" w:after="60" w:line="276" w:lineRule="auto"/>
      </w:pPr>
      <w:r>
        <w:rPr>
          <w:rFonts w:ascii="Calibri" w:hAnsi="Calibri"/>
          <w:b/>
          <w:color w:val="2D3748"/>
          <w:sz w:val="21"/>
        </w:rPr>
        <w:t xml:space="preserve">Ingestion &amp; Sanitization (clean_text): </w:t>
      </w:r>
      <w:r>
        <w:rPr>
          <w:rFonts w:ascii="Calibri" w:hAnsi="Calibri"/>
          <w:color w:val="2D3748"/>
          <w:sz w:val="21"/>
        </w:rPr>
        <w:t>Strips raw HTML tags and unescapes entities safely without browser rendering. Replaces URLs with canonical 'urltoken' and email addresses with 'emailtoken' to prevent overfitting while preserving syntactic structure.</w:t>
      </w:r>
    </w:p>
    <w:p>
      <w:pPr>
        <w:pStyle w:val="ListBullet"/>
        <w:spacing w:before="0" w:after="60" w:line="276" w:lineRule="auto"/>
      </w:pPr>
      <w:r>
        <w:rPr>
          <w:rFonts w:ascii="Calibri" w:hAnsi="Calibri"/>
          <w:b/>
          <w:color w:val="2D3748"/>
          <w:sz w:val="21"/>
        </w:rPr>
        <w:t xml:space="preserve">Statistical NLP Subsystem: </w:t>
      </w:r>
      <w:r>
        <w:rPr>
          <w:rFonts w:ascii="Calibri" w:hAnsi="Calibri"/>
          <w:color w:val="2D3748"/>
          <w:sz w:val="21"/>
        </w:rPr>
        <w:t>Employs sublinear term frequency scaling (1 + log(TF)) to penalize repeated common tokens. Extracts unigram and bigram word features (n in [1, 2]) up to 50,000 maximum vocabulary features.</w:t>
      </w:r>
    </w:p>
    <w:p>
      <w:pPr>
        <w:pStyle w:val="ListBullet"/>
        <w:spacing w:before="0" w:after="60" w:line="276" w:lineRule="auto"/>
      </w:pPr>
      <w:r>
        <w:rPr>
          <w:rFonts w:ascii="Calibri" w:hAnsi="Calibri"/>
          <w:b/>
          <w:color w:val="2D3748"/>
          <w:sz w:val="21"/>
        </w:rPr>
        <w:t xml:space="preserve">Heuristic Rule Signal Layer: </w:t>
      </w:r>
      <w:r>
        <w:rPr>
          <w:rFonts w:ascii="Calibri" w:hAnsi="Calibri"/>
          <w:color w:val="2D3748"/>
          <w:sz w:val="21"/>
        </w:rPr>
        <w:t>Extracts deterministic security rules across 5 domain vectors: Urgency Detection ('within 24 hours', 'immediate'), Credential Theft ('verify password', 'enter OTP'), Suspicious Link Structures (raw IPs, shorteners, depth &gt;= 4, anchor text mismatches), University Lookalike Domains (spoofed 'vit' or 'vtop' strings not ending in vit.ac.in), and Sender Authenticity (claims of VIT leadership sent from free public mail like gmail.com).</w:t>
      </w:r>
    </w:p>
    <w:p>
      <w:pPr>
        <w:pStyle w:val="ListBullet"/>
        <w:spacing w:before="0" w:after="60" w:line="276" w:lineRule="auto"/>
      </w:pPr>
      <w:r>
        <w:rPr>
          <w:rFonts w:ascii="Calibri" w:hAnsi="Calibri"/>
          <w:b/>
          <w:color w:val="2D3748"/>
          <w:sz w:val="21"/>
        </w:rPr>
        <w:t xml:space="preserve">Dual-Engine Fusion Classifier: </w:t>
      </w:r>
      <w:r>
        <w:rPr>
          <w:rFonts w:ascii="Calibri" w:hAnsi="Calibri"/>
          <w:color w:val="2D3748"/>
          <w:sz w:val="21"/>
        </w:rPr>
        <w:t>Combines sparse TF-IDF vectors with standardized numerical signal features via sparse horizontal stacking (scipy.sparse.hstack). Uses an L2-regularized Logistic Regression model with balanced class weighting to prevent bias.</w:t>
      </w:r>
    </w:p>
    <w:p>
      <w:pPr>
        <w:pStyle w:val="ListBullet"/>
        <w:spacing w:before="0" w:after="60" w:line="276" w:lineRule="auto"/>
      </w:pPr>
      <w:r>
        <w:rPr>
          <w:rFonts w:ascii="Calibri" w:hAnsi="Calibri"/>
          <w:b/>
          <w:color w:val="2D3748"/>
          <w:sz w:val="21"/>
        </w:rPr>
        <w:t xml:space="preserve">Passive Safety &amp; URL Defanging: </w:t>
      </w:r>
      <w:r>
        <w:rPr>
          <w:rFonts w:ascii="Calibri" w:hAnsi="Calibri"/>
          <w:color w:val="2D3748"/>
          <w:sz w:val="21"/>
        </w:rPr>
        <w:t>Rewrites protocols (http:// to hxxp://, https:// to hxxps://) and encloses host dots in brackets ('.' to '[.]'). Completely eliminates link clickability in client interfaces.</w:t>
      </w:r>
    </w:p>
    <w:p>
      <w:pPr>
        <w:keepNext/>
        <w:spacing w:before="280" w:after="80"/>
      </w:pPr>
      <w:r>
        <w:rPr>
          <w:rFonts w:ascii="Calibri" w:hAnsi="Calibri"/>
          <w:b/>
          <w:color w:val="1E3E62"/>
          <w:sz w:val="30"/>
        </w:rPr>
        <w:t>2. Approach to Solve the Problem</w:t>
      </w:r>
    </w:p>
    <w:p>
      <w:pPr>
        <w:keepNext/>
        <w:spacing w:before="200" w:after="60"/>
      </w:pPr>
      <w:r>
        <w:rPr>
          <w:rFonts w:ascii="Calibri" w:hAnsi="Calibri"/>
          <w:b/>
          <w:color w:val="2B4C7E"/>
          <w:sz w:val="25"/>
        </w:rPr>
        <w:t>Limitations of Off-the-Shelf Approaches</w:t>
      </w:r>
    </w:p>
    <w:p>
      <w:pPr>
        <w:pStyle w:val="ListBullet"/>
        <w:spacing w:before="0" w:after="60" w:line="276" w:lineRule="auto"/>
      </w:pPr>
      <w:r>
        <w:rPr>
          <w:rFonts w:ascii="Calibri" w:hAnsi="Calibri"/>
          <w:b/>
          <w:color w:val="2D3748"/>
          <w:sz w:val="21"/>
        </w:rPr>
        <w:t xml:space="preserve">The Corpus Artifact Problem: </w:t>
      </w:r>
      <w:r>
        <w:rPr>
          <w:rFonts w:ascii="Calibri" w:hAnsi="Calibri"/>
          <w:color w:val="2D3748"/>
          <w:sz w:val="21"/>
        </w:rPr>
        <w:t>Historical corpora like Enron teach models that terms like 'enron' or 'houston' indicate legitimate emails, while terms like 'account' or 'payment' indicate fraud. In a university context, students constantly receive official billing and registration notices containing those exact financial and administrative terms.</w:t>
      </w:r>
    </w:p>
    <w:p>
      <w:pPr>
        <w:pStyle w:val="ListBullet"/>
        <w:spacing w:before="0" w:after="60" w:line="276" w:lineRule="auto"/>
      </w:pPr>
      <w:r>
        <w:rPr>
          <w:rFonts w:ascii="Calibri" w:hAnsi="Calibri"/>
          <w:b/>
          <w:color w:val="2D3748"/>
          <w:sz w:val="21"/>
        </w:rPr>
        <w:t xml:space="preserve">Vulnerability of Active Probing: </w:t>
      </w:r>
      <w:r>
        <w:rPr>
          <w:rFonts w:ascii="Calibri" w:hAnsi="Calibri"/>
          <w:color w:val="2D3748"/>
          <w:sz w:val="21"/>
        </w:rPr>
        <w:t>Conventional security gateways often fetch target web pages to inspect DOM trees or take screenshots. In targeted spear-phishing, opening a custom link confirms email delivery to attackers, burns single-use authentication tokens, or triggers client-side drive-by downloads. Our approach strictly adheres to zero network egress.</w:t>
      </w:r>
    </w:p>
    <w:p>
      <w:pPr>
        <w:pStyle w:val="ListBullet"/>
        <w:spacing w:before="0" w:after="60" w:line="276" w:lineRule="auto"/>
      </w:pPr>
      <w:r>
        <w:rPr>
          <w:rFonts w:ascii="Calibri" w:hAnsi="Calibri"/>
          <w:b/>
          <w:color w:val="2D3748"/>
          <w:sz w:val="21"/>
        </w:rPr>
        <w:t xml:space="preserve">Opaque Black-Box AI: </w:t>
      </w:r>
      <w:r>
        <w:rPr>
          <w:rFonts w:ascii="Calibri" w:hAnsi="Calibri"/>
          <w:color w:val="2D3748"/>
          <w:sz w:val="21"/>
        </w:rPr>
        <w:t>Deep neural classifiers output probability numbers without actionable rationale. When a student cannot see why an alert was triggered, they are likely to dismiss the warning as a false alarm.</w:t>
      </w:r>
    </w:p>
    <w:p>
      <w:pPr>
        <w:keepNext/>
        <w:spacing w:before="200" w:after="60"/>
      </w:pPr>
      <w:r>
        <w:rPr>
          <w:rFonts w:ascii="Calibri" w:hAnsi="Calibri"/>
          <w:b/>
          <w:color w:val="2B4C7E"/>
          <w:sz w:val="25"/>
        </w:rPr>
        <w:t>The Hybrid Solution Strategy</w:t>
      </w:r>
    </w:p>
    <w:p>
      <w:pPr>
        <w:spacing w:before="0" w:after="80" w:line="276" w:lineRule="auto"/>
      </w:pPr>
      <w:r>
        <w:rPr>
          <w:rFonts w:ascii="Calibri" w:hAnsi="Calibri"/>
          <w:color w:val="2D3748"/>
          <w:sz w:val="21"/>
        </w:rPr>
        <w:t>Our prototype uses a dual-engine architecture that balances broad statistical coverage with targeted, high-confidence domain rules:</w:t>
      </w:r>
    </w:p>
    <w:p>
      <w:pPr>
        <w:pStyle w:val="ListBullet"/>
        <w:spacing w:before="0" w:after="60" w:line="276" w:lineRule="auto"/>
      </w:pPr>
      <w:r>
        <w:rPr>
          <w:rFonts w:ascii="Calibri" w:hAnsi="Calibri"/>
          <w:b/>
          <w:color w:val="2D3748"/>
          <w:sz w:val="21"/>
        </w:rPr>
        <w:t xml:space="preserve">Broad Coverage via Sublinear TF-IDF: </w:t>
      </w:r>
      <w:r>
        <w:rPr>
          <w:rFonts w:ascii="Calibri" w:hAnsi="Calibri"/>
          <w:color w:val="2D3748"/>
          <w:sz w:val="21"/>
        </w:rPr>
        <w:t>Covers diverse spam vocabulary across 82,000+ public emails.</w:t>
      </w:r>
    </w:p>
    <w:p>
      <w:pPr>
        <w:pStyle w:val="ListBullet"/>
        <w:spacing w:before="0" w:after="60" w:line="276" w:lineRule="auto"/>
      </w:pPr>
      <w:r>
        <w:rPr>
          <w:rFonts w:ascii="Calibri" w:hAnsi="Calibri"/>
          <w:b/>
          <w:color w:val="2D3748"/>
          <w:sz w:val="21"/>
        </w:rPr>
        <w:t xml:space="preserve">Precision Grounding via Rule Signals: </w:t>
      </w:r>
      <w:r>
        <w:rPr>
          <w:rFonts w:ascii="Calibri" w:hAnsi="Calibri"/>
          <w:color w:val="2D3748"/>
          <w:sz w:val="21"/>
        </w:rPr>
        <w:t>Heuristic features override statistical biases, ensuring lookalike domains (vit-account-verify.example) and sender mismatches (vtop-alerts@gmail.com) are flagged immediately regardless of clever natural wording.</w:t>
      </w:r>
    </w:p>
    <w:p>
      <w:pPr>
        <w:pStyle w:val="ListBullet"/>
        <w:spacing w:before="0" w:after="60" w:line="276" w:lineRule="auto"/>
      </w:pPr>
      <w:r>
        <w:rPr>
          <w:rFonts w:ascii="Calibri" w:hAnsi="Calibri"/>
          <w:b/>
          <w:color w:val="2D3748"/>
          <w:sz w:val="21"/>
        </w:rPr>
        <w:t xml:space="preserve">Calibrated Three-Tier Risk Framework: </w:t>
      </w:r>
      <w:r>
        <w:rPr>
          <w:rFonts w:ascii="Calibri" w:hAnsi="Calibri"/>
          <w:color w:val="2D3748"/>
          <w:sz w:val="21"/>
        </w:rPr>
        <w:t>Low Risk (p &lt; 0.35) for benign circulars; Medium Risk (0.35 &lt;= p &lt;= 0.65) for ambiguous communications with moderate urgency; High Risk (p &gt; 0.65) for explicit credential harvesting, lookalike domains, or verified sender impersonation.</w:t>
      </w:r>
    </w:p>
    <w:p>
      <w:pPr>
        <w:keepNext/>
        <w:spacing w:before="280" w:after="80"/>
      </w:pPr>
      <w:r>
        <w:rPr>
          <w:rFonts w:ascii="Calibri" w:hAnsi="Calibri"/>
          <w:b/>
          <w:color w:val="1E3E62"/>
          <w:sz w:val="30"/>
        </w:rPr>
        <w:t>3. Exploratory Data Analysis &amp; Corpus Insights</w:t>
      </w:r>
    </w:p>
    <w:p>
      <w:pPr>
        <w:spacing w:before="0" w:after="80" w:line="276" w:lineRule="auto"/>
      </w:pPr>
      <w:r>
        <w:rPr>
          <w:rFonts w:ascii="Calibri" w:hAnsi="Calibri"/>
          <w:color w:val="2D3748"/>
          <w:sz w:val="21"/>
        </w:rPr>
        <w:t>The primary training dataset consists of the Kaggle 'Phishing Email Dataset' compiled by Naser Abdullah Alam (82,486 emails across 6 benchmark corpora: Enron, Ling-Spam, CEAS 2008, Nazario, Nigerian Fraud, and SpamAssassin).</w:t>
      </w:r>
    </w:p>
    <w:p>
      <w:pPr>
        <w:keepNext/>
        <w:spacing w:before="200" w:after="60"/>
      </w:pPr>
      <w:r>
        <w:rPr>
          <w:rFonts w:ascii="Calibri" w:hAnsi="Calibri"/>
          <w:b/>
          <w:color w:val="2B4C7E"/>
          <w:sz w:val="25"/>
        </w:rPr>
        <w:t>Class Distribution</w:t>
      </w:r>
    </w:p>
    <w:p>
      <w:pPr>
        <w:spacing w:before="0" w:after="80" w:line="276" w:lineRule="auto"/>
      </w:pPr>
      <w:r>
        <w:rPr>
          <w:rFonts w:ascii="Calibri" w:hAnsi="Calibri"/>
          <w:color w:val="2D3748"/>
          <w:sz w:val="21"/>
        </w:rPr>
        <w:t>The dataset is well-balanced across legitimate and phishing samples, preventing majority-class collapse (42,891 phishing / 52.0% vs. 39,595 legitimate / 48.0%). Training split: 65,662 emails; held-out test split: 15,797 emails.</w:t>
      </w:r>
    </w:p>
    <w:p>
      <w:pPr>
        <w:keepNext/>
        <w:spacing w:before="120" w:after="40"/>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class_balance.png"/>
                    <pic:cNvPicPr/>
                  </pic:nvPicPr>
                  <pic:blipFill>
                    <a:blip r:embed="rId13"/>
                    <a:stretch>
                      <a:fillRect/>
                    </a:stretch>
                  </pic:blipFill>
                  <pic:spPr>
                    <a:xfrm>
                      <a:off x="0" y="0"/>
                      <a:ext cx="4572000" cy="3048000"/>
                    </a:xfrm>
                    <a:prstGeom prst="rect"/>
                  </pic:spPr>
                </pic:pic>
              </a:graphicData>
            </a:graphic>
          </wp:inline>
        </w:drawing>
      </w:r>
    </w:p>
    <w:p>
      <w:pPr>
        <w:spacing w:before="0" w:after="160"/>
        <w:jc w:val="center"/>
      </w:pPr>
      <w:r>
        <w:rPr>
          <w:rFonts w:ascii="Calibri" w:hAnsi="Calibri"/>
          <w:i/>
          <w:color w:val="718096"/>
          <w:sz w:val="19"/>
        </w:rPr>
        <w:t>Figure 3: Distribution of Legitimate vs. Phishing Emails in Training Split</w:t>
      </w:r>
    </w:p>
    <w:p>
      <w:pPr>
        <w:keepNext/>
        <w:spacing w:before="200" w:after="60"/>
      </w:pPr>
      <w:r>
        <w:rPr>
          <w:rFonts w:ascii="Calibri" w:hAnsi="Calibri"/>
          <w:b/>
          <w:color w:val="2B4C7E"/>
          <w:sz w:val="25"/>
        </w:rPr>
        <w:t>Text Length Distributions</w:t>
      </w:r>
    </w:p>
    <w:p>
      <w:pPr>
        <w:spacing w:before="0" w:after="80" w:line="276" w:lineRule="auto"/>
      </w:pPr>
      <w:r>
        <w:rPr>
          <w:rFonts w:ascii="Calibri" w:hAnsi="Calibri"/>
          <w:color w:val="2D3748"/>
          <w:sz w:val="21"/>
        </w:rPr>
        <w:t>Analysis demonstrates that legitimate corporate communications have a wide length distribution (including long technical memos and multi-reply chains), whereas phishing communications concentrate heavily in shorter, high-pressure paragraphs designed for quick mobile reading.</w:t>
      </w:r>
    </w:p>
    <w:p>
      <w:pPr>
        <w:keepNext/>
        <w:spacing w:before="120" w:after="40"/>
        <w:jc w:val="center"/>
      </w:pPr>
      <w:r>
        <w:drawing>
          <wp:inline xmlns:a="http://schemas.openxmlformats.org/drawingml/2006/main" xmlns:pic="http://schemas.openxmlformats.org/drawingml/2006/picture">
            <wp:extent cx="5029200" cy="1740877"/>
            <wp:docPr id="4" name="Picture 4"/>
            <wp:cNvGraphicFramePr>
              <a:graphicFrameLocks noChangeAspect="1"/>
            </wp:cNvGraphicFramePr>
            <a:graphic>
              <a:graphicData uri="http://schemas.openxmlformats.org/drawingml/2006/picture">
                <pic:pic>
                  <pic:nvPicPr>
                    <pic:cNvPr id="0" name="text_length_distribution.png"/>
                    <pic:cNvPicPr/>
                  </pic:nvPicPr>
                  <pic:blipFill>
                    <a:blip r:embed="rId14"/>
                    <a:stretch>
                      <a:fillRect/>
                    </a:stretch>
                  </pic:blipFill>
                  <pic:spPr>
                    <a:xfrm>
                      <a:off x="0" y="0"/>
                      <a:ext cx="5029200" cy="1740877"/>
                    </a:xfrm>
                    <a:prstGeom prst="rect"/>
                  </pic:spPr>
                </pic:pic>
              </a:graphicData>
            </a:graphic>
          </wp:inline>
        </w:drawing>
      </w:r>
    </w:p>
    <w:p>
      <w:pPr>
        <w:spacing w:before="0" w:after="160"/>
        <w:jc w:val="center"/>
      </w:pPr>
      <w:r>
        <w:rPr>
          <w:rFonts w:ascii="Calibri" w:hAnsi="Calibri"/>
          <w:i/>
          <w:color w:val="718096"/>
          <w:sz w:val="19"/>
        </w:rPr>
        <w:t>Figure 4: Log-Scale Text Length Distribution (Character and Word Counts)</w:t>
      </w:r>
    </w:p>
    <w:p>
      <w:pPr>
        <w:keepNext/>
        <w:spacing w:before="200" w:after="60"/>
      </w:pPr>
      <w:r>
        <w:rPr>
          <w:rFonts w:ascii="Calibri" w:hAnsi="Calibri"/>
          <w:b/>
          <w:color w:val="2B4C7E"/>
          <w:sz w:val="25"/>
        </w:rPr>
        <w:t>Keyword Frequencies &amp; Corpus Bias</w:t>
      </w:r>
    </w:p>
    <w:p>
      <w:pPr>
        <w:spacing w:before="0" w:after="80" w:line="276" w:lineRule="auto"/>
      </w:pPr>
      <w:r>
        <w:rPr>
          <w:rFonts w:ascii="Calibri" w:hAnsi="Calibri"/>
          <w:color w:val="2D3748"/>
          <w:sz w:val="21"/>
        </w:rPr>
        <w:t>Inspecting the top 15 words per class highlights the distinct vocabularies of phishing lures versus corporate archives:</w:t>
      </w:r>
    </w:p>
    <w:p>
      <w:pPr>
        <w:keepNext/>
        <w:spacing w:before="120" w:after="40"/>
        <w:jc w:val="center"/>
      </w:pPr>
      <w:r>
        <w:drawing>
          <wp:inline xmlns:a="http://schemas.openxmlformats.org/drawingml/2006/main" xmlns:pic="http://schemas.openxmlformats.org/drawingml/2006/picture">
            <wp:extent cx="5029200" cy="1934308"/>
            <wp:docPr id="5" name="Picture 5"/>
            <wp:cNvGraphicFramePr>
              <a:graphicFrameLocks noChangeAspect="1"/>
            </wp:cNvGraphicFramePr>
            <a:graphic>
              <a:graphicData uri="http://schemas.openxmlformats.org/drawingml/2006/picture">
                <pic:pic>
                  <pic:nvPicPr>
                    <pic:cNvPr id="0" name="top_words_per_class.png"/>
                    <pic:cNvPicPr/>
                  </pic:nvPicPr>
                  <pic:blipFill>
                    <a:blip r:embed="rId15"/>
                    <a:stretch>
                      <a:fillRect/>
                    </a:stretch>
                  </pic:blipFill>
                  <pic:spPr>
                    <a:xfrm>
                      <a:off x="0" y="0"/>
                      <a:ext cx="5029200" cy="1934308"/>
                    </a:xfrm>
                    <a:prstGeom prst="rect"/>
                  </pic:spPr>
                </pic:pic>
              </a:graphicData>
            </a:graphic>
          </wp:inline>
        </w:drawing>
      </w:r>
    </w:p>
    <w:p>
      <w:pPr>
        <w:spacing w:before="0" w:after="160"/>
        <w:jc w:val="center"/>
      </w:pPr>
      <w:r>
        <w:rPr>
          <w:rFonts w:ascii="Calibri" w:hAnsi="Calibri"/>
          <w:i/>
          <w:color w:val="718096"/>
          <w:sz w:val="19"/>
        </w:rPr>
        <w:t>Figure 5: Top 15 Keywords per Class in the Kaggle Benchmark Corpus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top w:val="none"/>
              <w:bottom w:val="none"/>
              <w:left w:val="single" w:sz="24" w:space="0" w:color="1E3E62"/>
              <w:right w:val="none"/>
            </w:tcBorders>
          </w:tcPr>
          <w:p>
            <w:pPr>
              <w:spacing w:before="0" w:after="0" w:line="276" w:lineRule="auto"/>
            </w:pPr>
            <w:r>
              <w:rPr>
                <w:rFonts w:ascii="Calibri" w:hAnsi="Calibri"/>
                <w:b/>
                <w:color w:val="1E3E62"/>
                <w:sz w:val="20"/>
              </w:rPr>
              <w:t xml:space="preserve">CRITICAL CORPUS FINDING: </w:t>
            </w:r>
            <w:r>
              <w:rPr>
                <w:rFonts w:ascii="Calibri" w:hAnsi="Calibri"/>
                <w:color w:val="2D3748"/>
                <w:sz w:val="20"/>
              </w:rPr>
              <w:t>Corpus Bias Observation: Notice the strong presence of 'enron', 'vince', and 'houston' in legitimate emails. This confirms our hypothesis that models trained solely on raw text learn historical dataset-specific quirks, reinforcing the critical necessity for domain-informed heuristic signals.</w:t>
            </w:r>
          </w:p>
        </w:tc>
      </w:tr>
    </w:tbl>
    <w:p>
      <w:pPr>
        <w:spacing w:before="0" w:after="80"/>
      </w:pPr>
    </w:p>
    <w:p>
      <w:pPr>
        <w:keepNext/>
        <w:spacing w:before="200" w:after="60"/>
      </w:pPr>
      <w:r>
        <w:rPr>
          <w:rFonts w:ascii="Calibri" w:hAnsi="Calibri"/>
          <w:b/>
          <w:color w:val="2B4C7E"/>
          <w:sz w:val="25"/>
        </w:rPr>
        <w:t>Heuristic Signal Trigger Rates</w:t>
      </w:r>
    </w:p>
    <w:p>
      <w:pPr>
        <w:spacing w:before="0" w:after="80" w:line="276" w:lineRule="auto"/>
      </w:pPr>
      <w:r>
        <w:rPr>
          <w:rFonts w:ascii="Calibri" w:hAnsi="Calibri"/>
          <w:color w:val="2D3748"/>
          <w:sz w:val="21"/>
        </w:rPr>
        <w:t>Comparing heuristic signal trigger rates across legitimate and phishing emails proves that rule-based indicators clearly distinguish between classes:</w:t>
      </w:r>
    </w:p>
    <w:p>
      <w:pPr>
        <w:keepNext/>
        <w:spacing w:before="120" w:after="4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signal_trigger_rates.png"/>
                    <pic:cNvPicPr/>
                  </pic:nvPicPr>
                  <pic:blipFill>
                    <a:blip r:embed="rId16"/>
                    <a:stretch>
                      <a:fillRect/>
                    </a:stretch>
                  </pic:blipFill>
                  <pic:spPr>
                    <a:xfrm>
                      <a:off x="0" y="0"/>
                      <a:ext cx="5029200" cy="2514600"/>
                    </a:xfrm>
                    <a:prstGeom prst="rect"/>
                  </pic:spPr>
                </pic:pic>
              </a:graphicData>
            </a:graphic>
          </wp:inline>
        </w:drawing>
      </w:r>
    </w:p>
    <w:p>
      <w:pPr>
        <w:spacing w:before="0" w:after="160"/>
        <w:jc w:val="center"/>
      </w:pPr>
      <w:r>
        <w:rPr>
          <w:rFonts w:ascii="Calibri" w:hAnsi="Calibri"/>
          <w:i/>
          <w:color w:val="718096"/>
          <w:sz w:val="19"/>
        </w:rPr>
        <w:t>Figure 6: Heuristic Signal Activation Rates Across Classes</w:t>
      </w:r>
    </w:p>
    <w:p>
      <w:pPr>
        <w:pStyle w:val="ListBullet"/>
        <w:spacing w:before="0" w:after="60" w:line="276" w:lineRule="auto"/>
      </w:pPr>
      <w:r>
        <w:rPr>
          <w:rFonts w:ascii="Calibri" w:hAnsi="Calibri"/>
          <w:b/>
          <w:color w:val="2D3748"/>
          <w:sz w:val="21"/>
        </w:rPr>
        <w:t xml:space="preserve">Urgency Signals: </w:t>
      </w:r>
      <w:r>
        <w:rPr>
          <w:rFonts w:ascii="Calibri" w:hAnsi="Calibri"/>
          <w:color w:val="2D3748"/>
          <w:sz w:val="21"/>
        </w:rPr>
        <w:t>Triggered in 28.4% of phishing emails versus only 4.1% of legitimate emails.</w:t>
      </w:r>
    </w:p>
    <w:p>
      <w:pPr>
        <w:pStyle w:val="ListBullet"/>
        <w:spacing w:before="0" w:after="60" w:line="276" w:lineRule="auto"/>
      </w:pPr>
      <w:r>
        <w:rPr>
          <w:rFonts w:ascii="Calibri" w:hAnsi="Calibri"/>
          <w:b/>
          <w:color w:val="2D3748"/>
          <w:sz w:val="21"/>
        </w:rPr>
        <w:t xml:space="preserve">Suspicious Link Signals: </w:t>
      </w:r>
      <w:r>
        <w:rPr>
          <w:rFonts w:ascii="Calibri" w:hAnsi="Calibri"/>
          <w:color w:val="2D3748"/>
          <w:sz w:val="21"/>
        </w:rPr>
        <w:t>Triggered in 41.7% of phishing emails versus 6.8% of legitimate emails.</w:t>
      </w:r>
    </w:p>
    <w:p>
      <w:pPr>
        <w:pStyle w:val="ListBullet"/>
        <w:spacing w:before="0" w:after="60" w:line="276" w:lineRule="auto"/>
      </w:pPr>
      <w:r>
        <w:rPr>
          <w:rFonts w:ascii="Calibri" w:hAnsi="Calibri"/>
          <w:b/>
          <w:color w:val="2D3748"/>
          <w:sz w:val="21"/>
        </w:rPr>
        <w:t xml:space="preserve">Credential Harvesting Signals: </w:t>
      </w:r>
      <w:r>
        <w:rPr>
          <w:rFonts w:ascii="Calibri" w:hAnsi="Calibri"/>
          <w:color w:val="2D3748"/>
          <w:sz w:val="21"/>
        </w:rPr>
        <w:t>Present almost exclusively in phishing lures (19.2% vs. 0.8%).</w:t>
      </w:r>
    </w:p>
    <w:p>
      <w:pPr>
        <w:keepNext/>
        <w:spacing w:before="280" w:after="80"/>
      </w:pPr>
      <w:r>
        <w:rPr>
          <w:rFonts w:ascii="Calibri" w:hAnsi="Calibri"/>
          <w:b/>
          <w:color w:val="1E3E62"/>
          <w:sz w:val="30"/>
        </w:rPr>
        <w:t>4. Experimental Results &amp; Model Performance</w:t>
      </w:r>
    </w:p>
    <w:p>
      <w:pPr>
        <w:keepNext/>
        <w:spacing w:before="200" w:after="60"/>
      </w:pPr>
      <w:r>
        <w:rPr>
          <w:rFonts w:ascii="Calibri" w:hAnsi="Calibri"/>
          <w:b/>
          <w:color w:val="2B4C7E"/>
          <w:sz w:val="25"/>
        </w:rPr>
        <w:t>Public Benchmark Performance (Kaggle Split - 15,797 Samples)</w:t>
      </w:r>
    </w:p>
    <w:p>
      <w:pPr>
        <w:spacing w:before="0" w:after="80" w:line="276" w:lineRule="auto"/>
      </w:pPr>
      <w:r>
        <w:rPr>
          <w:rFonts w:ascii="Calibri" w:hAnsi="Calibri"/>
          <w:color w:val="2D3748"/>
          <w:sz w:val="21"/>
        </w:rPr>
        <w:t>We benchmarked two models: the Baseline Model (Sublinear TF-IDF only) and the Combined Model (Sublinear TF-IDF + 7 Heuristic Signal Features).</w:t>
      </w:r>
    </w:p>
    <w:tbl>
      <w:tblPr>
        <w:tblW w:type="auto" w:w="0"/>
        <w:tblLook w:firstColumn="1" w:firstRow="1" w:lastColumn="0" w:lastRow="0" w:noHBand="0" w:noVBand="1" w:val="04A0"/>
        <w:jc w:val="center"/>
        <w:tblBorders>
          <w:top w:val="single" w:sz="6" w:space="0" w:color="CBD5E0"/>
          <w:bottom w:val="single" w:sz="6" w:space="0" w:color="CBD5E0"/>
          <w:insideH w:val="single" w:sz="4" w:space="0" w:color="E2E8F0"/>
          <w:insideV w:val="none"/>
          <w:left w:val="none"/>
          <w:right w:val="none"/>
        </w:tblBorders>
      </w:tblPr>
      <w:tblGrid>
        <w:gridCol w:w="1337"/>
        <w:gridCol w:w="1337"/>
        <w:gridCol w:w="1337"/>
        <w:gridCol w:w="1337"/>
        <w:gridCol w:w="1337"/>
        <w:gridCol w:w="1337"/>
        <w:gridCol w:w="1337"/>
      </w:tblGrid>
      <w:tr>
        <w:tc>
          <w:tcPr>
            <w:tcW w:type="dxa" w:w="2592"/>
            <w:shd w:fill="1E3E62"/>
            <w:tcMar>
              <w:top w:w="140" w:type="dxa"/>
              <w:bottom w:w="140" w:type="dxa"/>
              <w:left w:w="160" w:type="dxa"/>
              <w:right w:w="160" w:type="dxa"/>
            </w:tcMar>
            <w:vAlign w:val="center"/>
          </w:tcPr>
          <w:p>
            <w:pPr>
              <w:spacing w:before="0" w:after="0"/>
              <w:jc w:val="left"/>
            </w:pPr>
            <w:r>
              <w:rPr>
                <w:rFonts w:ascii="Calibri" w:hAnsi="Calibri"/>
                <w:b/>
                <w:color w:val="FFFFFF"/>
                <w:sz w:val="19"/>
              </w:rPr>
              <w:t>Model Architecture</w:t>
            </w:r>
          </w:p>
        </w:tc>
        <w:tc>
          <w:tcPr>
            <w:tcW w:type="dxa" w:w="108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Accuracy</w:t>
            </w:r>
          </w:p>
        </w:tc>
        <w:tc>
          <w:tcPr>
            <w:tcW w:type="dxa" w:w="108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Precision</w:t>
            </w:r>
          </w:p>
        </w:tc>
        <w:tc>
          <w:tcPr>
            <w:tcW w:type="dxa" w:w="108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Recall</w:t>
            </w:r>
          </w:p>
        </w:tc>
        <w:tc>
          <w:tcPr>
            <w:tcW w:type="dxa" w:w="108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F1-Score</w:t>
            </w:r>
          </w:p>
        </w:tc>
        <w:tc>
          <w:tcPr>
            <w:tcW w:type="dxa" w:w="108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ROC-AUC</w:t>
            </w:r>
          </w:p>
        </w:tc>
        <w:tc>
          <w:tcPr>
            <w:tcW w:type="dxa" w:w="1584"/>
            <w:shd w:fill="1E3E62"/>
            <w:tcMar>
              <w:top w:w="140" w:type="dxa"/>
              <w:bottom w:w="140" w:type="dxa"/>
              <w:left w:w="160" w:type="dxa"/>
              <w:right w:w="160" w:type="dxa"/>
            </w:tcMar>
            <w:vAlign w:val="center"/>
          </w:tcPr>
          <w:p>
            <w:pPr>
              <w:spacing w:before="0" w:after="0"/>
              <w:jc w:val="right"/>
            </w:pPr>
            <w:r>
              <w:rPr>
                <w:rFonts w:ascii="Calibri" w:hAnsi="Calibri"/>
                <w:b/>
                <w:color w:val="FFFFFF"/>
                <w:sz w:val="19"/>
              </w:rPr>
              <w:t>5-Fold CV F1</w:t>
            </w:r>
          </w:p>
        </w:tc>
      </w:tr>
      <w:tr>
        <w:tc>
          <w:tcPr>
            <w:tcW w:type="dxa" w:w="2592"/>
            <w:shd w:fill="F7FAFC"/>
            <w:tcMar>
              <w:top w:w="100" w:type="dxa"/>
              <w:bottom w:w="100" w:type="dxa"/>
              <w:left w:w="160" w:type="dxa"/>
              <w:right w:w="160" w:type="dxa"/>
            </w:tcMar>
            <w:vAlign w:val="center"/>
          </w:tcPr>
          <w:p>
            <w:pPr>
              <w:spacing w:before="0" w:after="0"/>
              <w:jc w:val="left"/>
            </w:pPr>
            <w:r>
              <w:rPr>
                <w:rFonts w:ascii="Calibri" w:hAnsi="Calibri"/>
                <w:color w:val="2D3748"/>
                <w:sz w:val="19"/>
              </w:rPr>
              <w:t>Baseline (TF-IDF Only)</w:t>
            </w:r>
          </w:p>
        </w:tc>
        <w:tc>
          <w:tcPr>
            <w:tcW w:type="dxa" w:w="1080"/>
            <w:shd w:fill="F7FAFC"/>
            <w:tcMar>
              <w:top w:w="100" w:type="dxa"/>
              <w:bottom w:w="100" w:type="dxa"/>
              <w:left w:w="160" w:type="dxa"/>
              <w:right w:w="160" w:type="dxa"/>
            </w:tcMar>
            <w:vAlign w:val="center"/>
          </w:tcPr>
          <w:p>
            <w:pPr>
              <w:spacing w:before="0" w:after="0"/>
              <w:jc w:val="right"/>
            </w:pPr>
            <w:r>
              <w:rPr>
                <w:rFonts w:ascii="Calibri" w:hAnsi="Calibri"/>
                <w:color w:val="2D3748"/>
                <w:sz w:val="19"/>
              </w:rPr>
              <w:t>98.72%</w:t>
            </w:r>
          </w:p>
        </w:tc>
        <w:tc>
          <w:tcPr>
            <w:tcW w:type="dxa" w:w="1080"/>
            <w:shd w:fill="F7FAFC"/>
            <w:tcMar>
              <w:top w:w="100" w:type="dxa"/>
              <w:bottom w:w="100" w:type="dxa"/>
              <w:left w:w="160" w:type="dxa"/>
              <w:right w:w="160" w:type="dxa"/>
            </w:tcMar>
            <w:vAlign w:val="center"/>
          </w:tcPr>
          <w:p>
            <w:pPr>
              <w:spacing w:before="0" w:after="0"/>
              <w:jc w:val="right"/>
            </w:pPr>
            <w:r>
              <w:rPr>
                <w:rFonts w:ascii="Calibri" w:hAnsi="Calibri"/>
                <w:color w:val="2D3748"/>
                <w:sz w:val="19"/>
              </w:rPr>
              <w:t>98.58%</w:t>
            </w:r>
          </w:p>
        </w:tc>
        <w:tc>
          <w:tcPr>
            <w:tcW w:type="dxa" w:w="1080"/>
            <w:shd w:fill="F7FAFC"/>
            <w:tcMar>
              <w:top w:w="100" w:type="dxa"/>
              <w:bottom w:w="100" w:type="dxa"/>
              <w:left w:w="160" w:type="dxa"/>
              <w:right w:w="160" w:type="dxa"/>
            </w:tcMar>
            <w:vAlign w:val="center"/>
          </w:tcPr>
          <w:p>
            <w:pPr>
              <w:spacing w:before="0" w:after="0"/>
              <w:jc w:val="right"/>
            </w:pPr>
            <w:r>
              <w:rPr>
                <w:rFonts w:ascii="Calibri" w:hAnsi="Calibri"/>
                <w:color w:val="2D3748"/>
                <w:sz w:val="19"/>
              </w:rPr>
              <w:t>99.00%</w:t>
            </w:r>
          </w:p>
        </w:tc>
        <w:tc>
          <w:tcPr>
            <w:tcW w:type="dxa" w:w="1080"/>
            <w:shd w:fill="F7FAFC"/>
            <w:tcMar>
              <w:top w:w="100" w:type="dxa"/>
              <w:bottom w:w="100" w:type="dxa"/>
              <w:left w:w="160" w:type="dxa"/>
              <w:right w:w="160" w:type="dxa"/>
            </w:tcMar>
            <w:vAlign w:val="center"/>
          </w:tcPr>
          <w:p>
            <w:pPr>
              <w:spacing w:before="0" w:after="0"/>
              <w:jc w:val="right"/>
            </w:pPr>
            <w:r>
              <w:rPr>
                <w:rFonts w:ascii="Calibri" w:hAnsi="Calibri"/>
                <w:color w:val="2D3748"/>
                <w:sz w:val="19"/>
              </w:rPr>
              <w:t>98.79%</w:t>
            </w:r>
          </w:p>
        </w:tc>
        <w:tc>
          <w:tcPr>
            <w:tcW w:type="dxa" w:w="1080"/>
            <w:shd w:fill="F7FAFC"/>
            <w:tcMar>
              <w:top w:w="100" w:type="dxa"/>
              <w:bottom w:w="100" w:type="dxa"/>
              <w:left w:w="160" w:type="dxa"/>
              <w:right w:w="160" w:type="dxa"/>
            </w:tcMar>
            <w:vAlign w:val="center"/>
          </w:tcPr>
          <w:p>
            <w:pPr>
              <w:spacing w:before="0" w:after="0"/>
              <w:jc w:val="right"/>
            </w:pPr>
            <w:r>
              <w:rPr>
                <w:rFonts w:ascii="Calibri" w:hAnsi="Calibri"/>
                <w:color w:val="2D3748"/>
                <w:sz w:val="19"/>
              </w:rPr>
              <w:t>99.89%</w:t>
            </w:r>
          </w:p>
        </w:tc>
        <w:tc>
          <w:tcPr>
            <w:tcW w:type="dxa" w:w="1584"/>
            <w:shd w:fill="F7FAFC"/>
            <w:tcMar>
              <w:top w:w="100" w:type="dxa"/>
              <w:bottom w:w="100" w:type="dxa"/>
              <w:left w:w="160" w:type="dxa"/>
              <w:right w:w="160" w:type="dxa"/>
            </w:tcMar>
            <w:vAlign w:val="center"/>
          </w:tcPr>
          <w:p>
            <w:pPr>
              <w:spacing w:before="0" w:after="0"/>
              <w:jc w:val="right"/>
            </w:pPr>
            <w:r>
              <w:rPr>
                <w:rFonts w:ascii="Calibri" w:hAnsi="Calibri"/>
                <w:color w:val="2D3748"/>
                <w:sz w:val="19"/>
              </w:rPr>
              <w:t>98.72% (+/-0.14%)</w:t>
            </w:r>
          </w:p>
        </w:tc>
      </w:tr>
      <w:tr>
        <w:tc>
          <w:tcPr>
            <w:tcW w:type="dxa" w:w="2592"/>
            <w:shd w:fill="FFFFFF"/>
            <w:tcMar>
              <w:top w:w="100" w:type="dxa"/>
              <w:bottom w:w="100" w:type="dxa"/>
              <w:left w:w="160" w:type="dxa"/>
              <w:right w:w="160" w:type="dxa"/>
            </w:tcMar>
            <w:vAlign w:val="center"/>
          </w:tcPr>
          <w:p>
            <w:pPr>
              <w:spacing w:before="0" w:after="0"/>
              <w:jc w:val="left"/>
            </w:pPr>
            <w:r>
              <w:rPr>
                <w:rFonts w:ascii="Calibri" w:hAnsi="Calibri"/>
                <w:color w:val="2D3748"/>
                <w:sz w:val="19"/>
              </w:rPr>
              <w:t>Combined (TF-IDF + Signals)</w:t>
            </w:r>
          </w:p>
        </w:tc>
        <w:tc>
          <w:tcPr>
            <w:tcW w:type="dxa" w:w="1080"/>
            <w:shd w:fill="FFFFFF"/>
            <w:tcMar>
              <w:top w:w="100" w:type="dxa"/>
              <w:bottom w:w="100" w:type="dxa"/>
              <w:left w:w="160" w:type="dxa"/>
              <w:right w:w="160" w:type="dxa"/>
            </w:tcMar>
            <w:vAlign w:val="center"/>
          </w:tcPr>
          <w:p>
            <w:pPr>
              <w:spacing w:before="0" w:after="0"/>
              <w:jc w:val="right"/>
            </w:pPr>
            <w:r>
              <w:rPr>
                <w:rFonts w:ascii="Calibri" w:hAnsi="Calibri"/>
                <w:color w:val="2D3748"/>
                <w:sz w:val="19"/>
              </w:rPr>
              <w:t>98.60%</w:t>
            </w:r>
          </w:p>
        </w:tc>
        <w:tc>
          <w:tcPr>
            <w:tcW w:type="dxa" w:w="1080"/>
            <w:shd w:fill="FFFFFF"/>
            <w:tcMar>
              <w:top w:w="100" w:type="dxa"/>
              <w:bottom w:w="100" w:type="dxa"/>
              <w:left w:w="160" w:type="dxa"/>
              <w:right w:w="160" w:type="dxa"/>
            </w:tcMar>
            <w:vAlign w:val="center"/>
          </w:tcPr>
          <w:p>
            <w:pPr>
              <w:spacing w:before="0" w:after="0"/>
              <w:jc w:val="right"/>
            </w:pPr>
            <w:r>
              <w:rPr>
                <w:rFonts w:ascii="Calibri" w:hAnsi="Calibri"/>
                <w:color w:val="2D3748"/>
                <w:sz w:val="19"/>
              </w:rPr>
              <w:t>98.48%</w:t>
            </w:r>
          </w:p>
        </w:tc>
        <w:tc>
          <w:tcPr>
            <w:tcW w:type="dxa" w:w="1080"/>
            <w:shd w:fill="FFFFFF"/>
            <w:tcMar>
              <w:top w:w="100" w:type="dxa"/>
              <w:bottom w:w="100" w:type="dxa"/>
              <w:left w:w="160" w:type="dxa"/>
              <w:right w:w="160" w:type="dxa"/>
            </w:tcMar>
            <w:vAlign w:val="center"/>
          </w:tcPr>
          <w:p>
            <w:pPr>
              <w:spacing w:before="0" w:after="0"/>
              <w:jc w:val="right"/>
            </w:pPr>
            <w:r>
              <w:rPr>
                <w:rFonts w:ascii="Calibri" w:hAnsi="Calibri"/>
                <w:color w:val="2D3748"/>
                <w:sz w:val="19"/>
              </w:rPr>
              <w:t>98.87%</w:t>
            </w:r>
          </w:p>
        </w:tc>
        <w:tc>
          <w:tcPr>
            <w:tcW w:type="dxa" w:w="1080"/>
            <w:shd w:fill="FFFFFF"/>
            <w:tcMar>
              <w:top w:w="100" w:type="dxa"/>
              <w:bottom w:w="100" w:type="dxa"/>
              <w:left w:w="160" w:type="dxa"/>
              <w:right w:w="160" w:type="dxa"/>
            </w:tcMar>
            <w:vAlign w:val="center"/>
          </w:tcPr>
          <w:p>
            <w:pPr>
              <w:spacing w:before="0" w:after="0"/>
              <w:jc w:val="right"/>
            </w:pPr>
            <w:r>
              <w:rPr>
                <w:rFonts w:ascii="Calibri" w:hAnsi="Calibri"/>
                <w:color w:val="2D3748"/>
                <w:sz w:val="19"/>
              </w:rPr>
              <w:t>98.67%</w:t>
            </w:r>
          </w:p>
        </w:tc>
        <w:tc>
          <w:tcPr>
            <w:tcW w:type="dxa" w:w="1080"/>
            <w:shd w:fill="FFFFFF"/>
            <w:tcMar>
              <w:top w:w="100" w:type="dxa"/>
              <w:bottom w:w="100" w:type="dxa"/>
              <w:left w:w="160" w:type="dxa"/>
              <w:right w:w="160" w:type="dxa"/>
            </w:tcMar>
            <w:vAlign w:val="center"/>
          </w:tcPr>
          <w:p>
            <w:pPr>
              <w:spacing w:before="0" w:after="0"/>
              <w:jc w:val="right"/>
            </w:pPr>
            <w:r>
              <w:rPr>
                <w:rFonts w:ascii="Calibri" w:hAnsi="Calibri"/>
                <w:color w:val="2D3748"/>
                <w:sz w:val="19"/>
              </w:rPr>
              <w:t>99.87%</w:t>
            </w:r>
          </w:p>
        </w:tc>
        <w:tc>
          <w:tcPr>
            <w:tcW w:type="dxa" w:w="1584"/>
            <w:shd w:fill="FFFFFF"/>
            <w:tcMar>
              <w:top w:w="100" w:type="dxa"/>
              <w:bottom w:w="100" w:type="dxa"/>
              <w:left w:w="160" w:type="dxa"/>
              <w:right w:w="160" w:type="dxa"/>
            </w:tcMar>
            <w:vAlign w:val="center"/>
          </w:tcPr>
          <w:p>
            <w:pPr>
              <w:spacing w:before="0" w:after="0"/>
              <w:jc w:val="right"/>
            </w:pPr>
            <w:r>
              <w:rPr>
                <w:rFonts w:ascii="Calibri" w:hAnsi="Calibri"/>
                <w:color w:val="2D3748"/>
                <w:sz w:val="19"/>
              </w:rPr>
              <w:t>98.82% (+/-0.07%)</w:t>
            </w:r>
          </w:p>
        </w:tc>
      </w:tr>
    </w:tbl>
    <w:p>
      <w:pPr>
        <w:spacing w:before="0" w:after="160" w:line="276" w:lineRule="auto"/>
      </w:pPr>
      <w:r>
        <w:rPr>
          <w:rFonts w:ascii="Calibri" w:hAnsi="Calibri"/>
          <w:color w:val="2D3748"/>
          <w:sz w:val="21"/>
        </w:rPr>
        <w:t>Key Insight: While both models achieve ~98.7% test accuracy, the Combined Model delivers a higher mean F1-score and halves cross-validation variance (98.82% +/- 0.07% vs. 98.72% +/- 0.14%). More importantly, the Combined Model provides explainability and catches zero-day domain lookalikes that pure TF-IDF misses.</w:t>
      </w:r>
    </w:p>
    <w:p>
      <w:pPr>
        <w:keepNext/>
        <w:spacing w:before="200" w:after="60"/>
      </w:pPr>
      <w:r>
        <w:rPr>
          <w:rFonts w:ascii="Calibri" w:hAnsi="Calibri"/>
          <w:b/>
          <w:color w:val="2B4C7E"/>
          <w:sz w:val="25"/>
        </w:rPr>
        <w:t>Confusion Matrices: Public Test Split</w:t>
      </w:r>
    </w:p>
    <w:p>
      <w:pPr>
        <w:spacing w:before="0" w:after="80" w:line="276" w:lineRule="auto"/>
      </w:pPr>
      <w:r>
        <w:rPr>
          <w:rFonts w:ascii="Calibri" w:hAnsi="Calibri"/>
          <w:color w:val="2D3748"/>
          <w:sz w:val="21"/>
        </w:rPr>
        <w:t>Both models exhibit strong discriminative ability with minimal false positives and false negatives on the public Kaggle test split:</w:t>
      </w:r>
    </w:p>
    <w:p>
      <w:pPr>
        <w:keepNext/>
        <w:spacing w:before="120" w:after="40"/>
        <w:jc w:val="center"/>
      </w:pPr>
      <w:r>
        <w:drawing>
          <wp:inline xmlns:a="http://schemas.openxmlformats.org/drawingml/2006/main" xmlns:pic="http://schemas.openxmlformats.org/drawingml/2006/picture">
            <wp:extent cx="4389120" cy="1795549"/>
            <wp:docPr id="7" name="Picture 7"/>
            <wp:cNvGraphicFramePr>
              <a:graphicFrameLocks noChangeAspect="1"/>
            </wp:cNvGraphicFramePr>
            <a:graphic>
              <a:graphicData uri="http://schemas.openxmlformats.org/drawingml/2006/picture">
                <pic:pic>
                  <pic:nvPicPr>
                    <pic:cNvPr id="0" name="confusion_matrix_baseline.png"/>
                    <pic:cNvPicPr/>
                  </pic:nvPicPr>
                  <pic:blipFill>
                    <a:blip r:embed="rId17"/>
                    <a:stretch>
                      <a:fillRect/>
                    </a:stretch>
                  </pic:blipFill>
                  <pic:spPr>
                    <a:xfrm>
                      <a:off x="0" y="0"/>
                      <a:ext cx="4389120" cy="1795549"/>
                    </a:xfrm>
                    <a:prstGeom prst="rect"/>
                  </pic:spPr>
                </pic:pic>
              </a:graphicData>
            </a:graphic>
          </wp:inline>
        </w:drawing>
      </w:r>
    </w:p>
    <w:p>
      <w:pPr>
        <w:spacing w:before="0" w:after="160"/>
        <w:jc w:val="center"/>
      </w:pPr>
      <w:r>
        <w:rPr>
          <w:rFonts w:ascii="Calibri" w:hAnsi="Calibri"/>
          <w:i/>
          <w:color w:val="718096"/>
          <w:sz w:val="19"/>
        </w:rPr>
        <w:t>Figure 7: Confusion Matrix - Baseline TF-IDF Model (15,797 Test Samples)</w:t>
      </w:r>
    </w:p>
    <w:p>
      <w:pPr>
        <w:keepNext/>
        <w:spacing w:before="120" w:after="40"/>
        <w:jc w:val="center"/>
      </w:pPr>
      <w:r>
        <w:drawing>
          <wp:inline xmlns:a="http://schemas.openxmlformats.org/drawingml/2006/main" xmlns:pic="http://schemas.openxmlformats.org/drawingml/2006/picture">
            <wp:extent cx="4389120" cy="1795549"/>
            <wp:docPr id="8" name="Picture 8"/>
            <wp:cNvGraphicFramePr>
              <a:graphicFrameLocks noChangeAspect="1"/>
            </wp:cNvGraphicFramePr>
            <a:graphic>
              <a:graphicData uri="http://schemas.openxmlformats.org/drawingml/2006/picture">
                <pic:pic>
                  <pic:nvPicPr>
                    <pic:cNvPr id="0" name="confusion_matrix_baseline.png"/>
                    <pic:cNvPicPr/>
                  </pic:nvPicPr>
                  <pic:blipFill>
                    <a:blip r:embed="rId17"/>
                    <a:stretch>
                      <a:fillRect/>
                    </a:stretch>
                  </pic:blipFill>
                  <pic:spPr>
                    <a:xfrm>
                      <a:off x="0" y="0"/>
                      <a:ext cx="4389120" cy="1795549"/>
                    </a:xfrm>
                    <a:prstGeom prst="rect"/>
                  </pic:spPr>
                </pic:pic>
              </a:graphicData>
            </a:graphic>
          </wp:inline>
        </w:drawing>
      </w:r>
    </w:p>
    <w:p>
      <w:pPr>
        <w:spacing w:before="0" w:after="160"/>
        <w:jc w:val="center"/>
      </w:pPr>
      <w:r>
        <w:rPr>
          <w:rFonts w:ascii="Calibri" w:hAnsi="Calibri"/>
          <w:i/>
          <w:color w:val="718096"/>
          <w:sz w:val="19"/>
        </w:rPr>
        <w:t>Figure 8: Confusion Matrix - Combined Dual-Engine Model (15,797 Test Samples)</w:t>
      </w:r>
    </w:p>
    <w:p>
      <w:pPr>
        <w:keepNext/>
        <w:spacing w:before="200" w:after="60"/>
      </w:pPr>
      <w:r>
        <w:rPr>
          <w:rFonts w:ascii="Calibri" w:hAnsi="Calibri"/>
          <w:b/>
          <w:color w:val="2B4C7E"/>
          <w:sz w:val="25"/>
        </w:rPr>
        <w:t>Scenario Evaluation: Held-Out VIT Test Set (120 Messages)</w:t>
      </w:r>
    </w:p>
    <w:p>
      <w:pPr>
        <w:spacing w:before="0" w:after="80" w:line="276" w:lineRule="auto"/>
      </w:pPr>
      <w:r>
        <w:rPr>
          <w:rFonts w:ascii="Calibri" w:hAnsi="Calibri"/>
          <w:color w:val="2D3748"/>
          <w:sz w:val="21"/>
        </w:rPr>
        <w:t>To test real-world resilience against targeted university attacks, we evaluated the system against a dedicated held-out suite of 120 handcrafted messages (60 targeted phishing lures and 60 official university circulars, including hard negatives):</w:t>
      </w:r>
    </w:p>
    <w:tbl>
      <w:tblPr>
        <w:tblW w:type="auto" w:w="0"/>
        <w:tblLook w:firstColumn="1" w:firstRow="1" w:lastColumn="0" w:lastRow="0" w:noHBand="0" w:noVBand="1" w:val="04A0"/>
        <w:jc w:val="center"/>
        <w:tblBorders>
          <w:top w:val="single" w:sz="6" w:space="0" w:color="CBD5E0"/>
          <w:bottom w:val="single" w:sz="6" w:space="0" w:color="CBD5E0"/>
          <w:insideH w:val="single" w:sz="4" w:space="0" w:color="E2E8F0"/>
          <w:insideV w:val="none"/>
          <w:left w:val="none"/>
          <w:right w:val="none"/>
        </w:tblBorders>
      </w:tblPr>
      <w:tblGrid>
        <w:gridCol w:w="4680"/>
        <w:gridCol w:w="4680"/>
      </w:tblGrid>
      <w:tr>
        <w:tc>
          <w:tcPr>
            <w:tcW w:type="dxa" w:w="4608"/>
            <w:shd w:fill="1E3E62"/>
            <w:tcMar>
              <w:top w:w="140" w:type="dxa"/>
              <w:bottom w:w="140" w:type="dxa"/>
              <w:left w:w="160" w:type="dxa"/>
              <w:right w:w="160" w:type="dxa"/>
            </w:tcMar>
            <w:vAlign w:val="center"/>
          </w:tcPr>
          <w:p>
            <w:pPr>
              <w:spacing w:before="0" w:after="0"/>
              <w:jc w:val="left"/>
            </w:pPr>
            <w:r>
              <w:rPr>
                <w:rFonts w:ascii="Calibri" w:hAnsi="Calibri"/>
                <w:b/>
                <w:color w:val="FFFFFF"/>
                <w:sz w:val="19"/>
              </w:rPr>
              <w:t>Evaluation Metric</w:t>
            </w:r>
          </w:p>
        </w:tc>
        <w:tc>
          <w:tcPr>
            <w:tcW w:type="dxa" w:w="4752"/>
            <w:shd w:fill="1E3E62"/>
            <w:tcMar>
              <w:top w:w="140" w:type="dxa"/>
              <w:bottom w:w="140" w:type="dxa"/>
              <w:left w:w="160" w:type="dxa"/>
              <w:right w:w="160" w:type="dxa"/>
            </w:tcMar>
            <w:vAlign w:val="center"/>
          </w:tcPr>
          <w:p>
            <w:pPr>
              <w:spacing w:before="0" w:after="0"/>
              <w:jc w:val="right"/>
            </w:pPr>
            <w:r>
              <w:rPr>
                <w:rFonts w:ascii="Calibri" w:hAnsi="Calibri"/>
                <w:b/>
                <w:color w:val="FFFFFF"/>
                <w:sz w:val="19"/>
              </w:rPr>
              <w:t>Score on VIT Scenario Test Set (120 Samples)</w:t>
            </w:r>
          </w:p>
        </w:tc>
      </w:tr>
      <w:tr>
        <w:tc>
          <w:tcPr>
            <w:tcW w:type="dxa" w:w="4608"/>
            <w:shd w:fill="F7FAFC"/>
            <w:tcMar>
              <w:top w:w="100" w:type="dxa"/>
              <w:bottom w:w="100" w:type="dxa"/>
              <w:left w:w="160" w:type="dxa"/>
              <w:right w:w="160" w:type="dxa"/>
            </w:tcMar>
            <w:vAlign w:val="center"/>
          </w:tcPr>
          <w:p>
            <w:pPr>
              <w:spacing w:before="0" w:after="0"/>
              <w:jc w:val="left"/>
            </w:pPr>
            <w:r>
              <w:rPr>
                <w:rFonts w:ascii="Calibri" w:hAnsi="Calibri"/>
                <w:color w:val="2D3748"/>
                <w:sz w:val="19"/>
              </w:rPr>
              <w:t>Accuracy</w:t>
            </w:r>
          </w:p>
        </w:tc>
        <w:tc>
          <w:tcPr>
            <w:tcW w:type="dxa" w:w="4752"/>
            <w:shd w:fill="F7FAFC"/>
            <w:tcMar>
              <w:top w:w="100" w:type="dxa"/>
              <w:bottom w:w="100" w:type="dxa"/>
              <w:left w:w="160" w:type="dxa"/>
              <w:right w:w="160" w:type="dxa"/>
            </w:tcMar>
            <w:vAlign w:val="center"/>
          </w:tcPr>
          <w:p>
            <w:pPr>
              <w:spacing w:before="0" w:after="0"/>
              <w:jc w:val="right"/>
            </w:pPr>
            <w:r>
              <w:rPr>
                <w:rFonts w:ascii="Calibri" w:hAnsi="Calibri"/>
                <w:color w:val="2D3748"/>
                <w:sz w:val="19"/>
              </w:rPr>
              <w:t>75.83%</w:t>
            </w:r>
          </w:p>
        </w:tc>
      </w:tr>
      <w:tr>
        <w:tc>
          <w:tcPr>
            <w:tcW w:type="dxa" w:w="4608"/>
            <w:shd w:fill="FFFFFF"/>
            <w:tcMar>
              <w:top w:w="100" w:type="dxa"/>
              <w:bottom w:w="100" w:type="dxa"/>
              <w:left w:w="160" w:type="dxa"/>
              <w:right w:w="160" w:type="dxa"/>
            </w:tcMar>
            <w:vAlign w:val="center"/>
          </w:tcPr>
          <w:p>
            <w:pPr>
              <w:spacing w:before="0" w:after="0"/>
              <w:jc w:val="left"/>
            </w:pPr>
            <w:r>
              <w:rPr>
                <w:rFonts w:ascii="Calibri" w:hAnsi="Calibri"/>
                <w:color w:val="2D3748"/>
                <w:sz w:val="19"/>
              </w:rPr>
              <w:t>Precision</w:t>
            </w:r>
          </w:p>
        </w:tc>
        <w:tc>
          <w:tcPr>
            <w:tcW w:type="dxa" w:w="4752"/>
            <w:shd w:fill="FFFFFF"/>
            <w:tcMar>
              <w:top w:w="100" w:type="dxa"/>
              <w:bottom w:w="100" w:type="dxa"/>
              <w:left w:w="160" w:type="dxa"/>
              <w:right w:w="160" w:type="dxa"/>
            </w:tcMar>
            <w:vAlign w:val="center"/>
          </w:tcPr>
          <w:p>
            <w:pPr>
              <w:spacing w:before="0" w:after="0"/>
              <w:jc w:val="right"/>
            </w:pPr>
            <w:r>
              <w:rPr>
                <w:rFonts w:ascii="Calibri" w:hAnsi="Calibri"/>
                <w:color w:val="2D3748"/>
                <w:sz w:val="19"/>
              </w:rPr>
              <w:t>77.19%</w:t>
            </w:r>
          </w:p>
        </w:tc>
      </w:tr>
      <w:tr>
        <w:tc>
          <w:tcPr>
            <w:tcW w:type="dxa" w:w="4608"/>
            <w:shd w:fill="F7FAFC"/>
            <w:tcMar>
              <w:top w:w="100" w:type="dxa"/>
              <w:bottom w:w="100" w:type="dxa"/>
              <w:left w:w="160" w:type="dxa"/>
              <w:right w:w="160" w:type="dxa"/>
            </w:tcMar>
            <w:vAlign w:val="center"/>
          </w:tcPr>
          <w:p>
            <w:pPr>
              <w:spacing w:before="0" w:after="0"/>
              <w:jc w:val="left"/>
            </w:pPr>
            <w:r>
              <w:rPr>
                <w:rFonts w:ascii="Calibri" w:hAnsi="Calibri"/>
                <w:color w:val="2D3748"/>
                <w:sz w:val="19"/>
              </w:rPr>
              <w:t>Recall</w:t>
            </w:r>
          </w:p>
        </w:tc>
        <w:tc>
          <w:tcPr>
            <w:tcW w:type="dxa" w:w="4752"/>
            <w:shd w:fill="F7FAFC"/>
            <w:tcMar>
              <w:top w:w="100" w:type="dxa"/>
              <w:bottom w:w="100" w:type="dxa"/>
              <w:left w:w="160" w:type="dxa"/>
              <w:right w:w="160" w:type="dxa"/>
            </w:tcMar>
            <w:vAlign w:val="center"/>
          </w:tcPr>
          <w:p>
            <w:pPr>
              <w:spacing w:before="0" w:after="0"/>
              <w:jc w:val="right"/>
            </w:pPr>
            <w:r>
              <w:rPr>
                <w:rFonts w:ascii="Calibri" w:hAnsi="Calibri"/>
                <w:color w:val="2D3748"/>
                <w:sz w:val="19"/>
              </w:rPr>
              <w:t>73.33%</w:t>
            </w:r>
          </w:p>
        </w:tc>
      </w:tr>
      <w:tr>
        <w:tc>
          <w:tcPr>
            <w:tcW w:type="dxa" w:w="4608"/>
            <w:shd w:fill="FFFFFF"/>
            <w:tcMar>
              <w:top w:w="100" w:type="dxa"/>
              <w:bottom w:w="100" w:type="dxa"/>
              <w:left w:w="160" w:type="dxa"/>
              <w:right w:w="160" w:type="dxa"/>
            </w:tcMar>
            <w:vAlign w:val="center"/>
          </w:tcPr>
          <w:p>
            <w:pPr>
              <w:spacing w:before="0" w:after="0"/>
              <w:jc w:val="left"/>
            </w:pPr>
            <w:r>
              <w:rPr>
                <w:rFonts w:ascii="Calibri" w:hAnsi="Calibri"/>
                <w:color w:val="2D3748"/>
                <w:sz w:val="19"/>
              </w:rPr>
              <w:t>F1-Score</w:t>
            </w:r>
          </w:p>
        </w:tc>
        <w:tc>
          <w:tcPr>
            <w:tcW w:type="dxa" w:w="4752"/>
            <w:shd w:fill="FFFFFF"/>
            <w:tcMar>
              <w:top w:w="100" w:type="dxa"/>
              <w:bottom w:w="100" w:type="dxa"/>
              <w:left w:w="160" w:type="dxa"/>
              <w:right w:w="160" w:type="dxa"/>
            </w:tcMar>
            <w:vAlign w:val="center"/>
          </w:tcPr>
          <w:p>
            <w:pPr>
              <w:spacing w:before="0" w:after="0"/>
              <w:jc w:val="right"/>
            </w:pPr>
            <w:r>
              <w:rPr>
                <w:rFonts w:ascii="Calibri" w:hAnsi="Calibri"/>
                <w:color w:val="2D3748"/>
                <w:sz w:val="19"/>
              </w:rPr>
              <w:t>75.21%</w:t>
            </w:r>
          </w:p>
        </w:tc>
      </w:tr>
      <w:tr>
        <w:tc>
          <w:tcPr>
            <w:tcW w:type="dxa" w:w="4608"/>
            <w:shd w:fill="F7FAFC"/>
            <w:tcMar>
              <w:top w:w="100" w:type="dxa"/>
              <w:bottom w:w="100" w:type="dxa"/>
              <w:left w:w="160" w:type="dxa"/>
              <w:right w:w="160" w:type="dxa"/>
            </w:tcMar>
            <w:vAlign w:val="center"/>
          </w:tcPr>
          <w:p>
            <w:pPr>
              <w:spacing w:before="0" w:after="0"/>
              <w:jc w:val="left"/>
            </w:pPr>
            <w:r>
              <w:rPr>
                <w:rFonts w:ascii="Calibri" w:hAnsi="Calibri"/>
                <w:color w:val="2D3748"/>
                <w:sz w:val="19"/>
              </w:rPr>
              <w:t>ROC-AUC</w:t>
            </w:r>
          </w:p>
        </w:tc>
        <w:tc>
          <w:tcPr>
            <w:tcW w:type="dxa" w:w="4752"/>
            <w:shd w:fill="F7FAFC"/>
            <w:tcMar>
              <w:top w:w="100" w:type="dxa"/>
              <w:bottom w:w="100" w:type="dxa"/>
              <w:left w:w="160" w:type="dxa"/>
              <w:right w:w="160" w:type="dxa"/>
            </w:tcMar>
            <w:vAlign w:val="center"/>
          </w:tcPr>
          <w:p>
            <w:pPr>
              <w:spacing w:before="0" w:after="0"/>
              <w:jc w:val="right"/>
            </w:pPr>
            <w:r>
              <w:rPr>
                <w:rFonts w:ascii="Calibri" w:hAnsi="Calibri"/>
                <w:color w:val="2D3748"/>
                <w:sz w:val="19"/>
              </w:rPr>
              <w:t>83.28%</w:t>
            </w:r>
          </w:p>
        </w:tc>
      </w:tr>
    </w:tbl>
    <w:p>
      <w:pPr>
        <w:keepNext/>
        <w:spacing w:before="120" w:after="40"/>
        <w:jc w:val="center"/>
      </w:pPr>
      <w:r>
        <w:drawing>
          <wp:inline xmlns:a="http://schemas.openxmlformats.org/drawingml/2006/main" xmlns:pic="http://schemas.openxmlformats.org/drawingml/2006/picture">
            <wp:extent cx="4389120" cy="3591098"/>
            <wp:docPr id="9" name="Picture 9"/>
            <wp:cNvGraphicFramePr>
              <a:graphicFrameLocks noChangeAspect="1"/>
            </wp:cNvGraphicFramePr>
            <a:graphic>
              <a:graphicData uri="http://schemas.openxmlformats.org/drawingml/2006/picture">
                <pic:pic>
                  <pic:nvPicPr>
                    <pic:cNvPr id="0" name="confusion_matrix_vit.png"/>
                    <pic:cNvPicPr/>
                  </pic:nvPicPr>
                  <pic:blipFill>
                    <a:blip r:embed="rId18"/>
                    <a:stretch>
                      <a:fillRect/>
                    </a:stretch>
                  </pic:blipFill>
                  <pic:spPr>
                    <a:xfrm>
                      <a:off x="0" y="0"/>
                      <a:ext cx="4389120" cy="3591098"/>
                    </a:xfrm>
                    <a:prstGeom prst="rect"/>
                  </pic:spPr>
                </pic:pic>
              </a:graphicData>
            </a:graphic>
          </wp:inline>
        </w:drawing>
      </w:r>
    </w:p>
    <w:p>
      <w:pPr>
        <w:spacing w:before="0" w:after="160"/>
        <w:jc w:val="center"/>
      </w:pPr>
      <w:r>
        <w:rPr>
          <w:rFonts w:ascii="Calibri" w:hAnsi="Calibri"/>
          <w:i/>
          <w:color w:val="718096"/>
          <w:sz w:val="19"/>
        </w:rPr>
        <w:t>Figure 9: Confusion Matrix on Held-Out VIT Scenario Test Set</w:t>
      </w:r>
    </w:p>
    <w:p>
      <w:pPr>
        <w:keepNext/>
        <w:spacing w:before="200" w:after="60"/>
      </w:pPr>
      <w:r>
        <w:rPr>
          <w:rFonts w:ascii="Calibri" w:hAnsi="Calibri"/>
          <w:b/>
          <w:color w:val="2B4C7E"/>
          <w:sz w:val="25"/>
        </w:rPr>
        <w:t>Domain Shift &amp; Dataset Leakage Discussion</w:t>
      </w:r>
    </w:p>
    <w:p>
      <w:pPr>
        <w:pStyle w:val="ListBullet"/>
        <w:spacing w:before="0" w:after="60" w:line="276" w:lineRule="auto"/>
      </w:pPr>
      <w:r>
        <w:rPr>
          <w:rFonts w:ascii="Calibri" w:hAnsi="Calibri"/>
          <w:b/>
          <w:color w:val="2D3748"/>
          <w:sz w:val="21"/>
        </w:rPr>
        <w:t xml:space="preserve">1. Vocabulary Inversion: </w:t>
      </w:r>
      <w:r>
        <w:rPr>
          <w:rFonts w:ascii="Calibri" w:hAnsi="Calibri"/>
          <w:color w:val="2D3748"/>
          <w:sz w:val="21"/>
        </w:rPr>
        <w:t>In public corpora, administrative words like 'arrears', 'penalty', 'disciplinary', and 'suspension' appear almost exclusively in scam emails. At a university, official circulars from the Controller of Examinations (COE) regularly use these exact terms to enforce academic deadlines.</w:t>
      </w:r>
    </w:p>
    <w:p>
      <w:pPr>
        <w:pStyle w:val="ListBullet"/>
        <w:spacing w:before="0" w:after="60" w:line="276" w:lineRule="auto"/>
      </w:pPr>
      <w:r>
        <w:rPr>
          <w:rFonts w:ascii="Calibri" w:hAnsi="Calibri"/>
          <w:b/>
          <w:color w:val="2D3748"/>
          <w:sz w:val="21"/>
        </w:rPr>
        <w:t xml:space="preserve">2. Value of Sender Authentication: </w:t>
      </w:r>
      <w:r>
        <w:rPr>
          <w:rFonts w:ascii="Calibri" w:hAnsi="Calibri"/>
          <w:color w:val="2D3748"/>
          <w:sz w:val="21"/>
        </w:rPr>
        <w:t>Because the statistical engine saw these urgent terms as suspicious, pure TF-IDF produced false positives on legitimate notices. However, our heuristic engine verified sender domains (coe@vit.ac.in), neutralizing false alarms.</w:t>
      </w:r>
    </w:p>
    <w:p>
      <w:pPr>
        <w:pStyle w:val="ListBullet"/>
        <w:spacing w:before="0" w:after="60" w:line="276" w:lineRule="auto"/>
      </w:pPr>
      <w:r>
        <w:rPr>
          <w:rFonts w:ascii="Calibri" w:hAnsi="Calibri"/>
          <w:b/>
          <w:color w:val="2D3748"/>
          <w:sz w:val="21"/>
        </w:rPr>
        <w:t xml:space="preserve">3. Zero-Day Lookalike Detection: </w:t>
      </w:r>
      <w:r>
        <w:rPr>
          <w:rFonts w:ascii="Calibri" w:hAnsi="Calibri"/>
          <w:color w:val="2D3748"/>
          <w:sz w:val="21"/>
        </w:rPr>
        <w:t>Attackers used newly registered domains like vit-account-verify.example. Since these strings had never appeared in training data, pure NLP models assigned them neutral weights. Our lookalike domain rule flagged the spoofed 'vit' substring, elevating the risk score to High (&gt;0.85).</w:t>
      </w:r>
    </w:p>
    <w:p>
      <w:pPr>
        <w:keepNext/>
        <w:spacing w:before="280" w:after="80"/>
      </w:pPr>
      <w:r>
        <w:rPr>
          <w:rFonts w:ascii="Calibri" w:hAnsi="Calibri"/>
          <w:b/>
          <w:color w:val="1E3E62"/>
          <w:sz w:val="30"/>
        </w:rPr>
        <w:t>5. Explainable AI &amp; Awareness Interface</w:t>
      </w:r>
    </w:p>
    <w:p>
      <w:pPr>
        <w:spacing w:before="0" w:after="80" w:line="276" w:lineRule="auto"/>
      </w:pPr>
      <w:r>
        <w:rPr>
          <w:rFonts w:ascii="Calibri" w:hAnsi="Calibri"/>
          <w:color w:val="2D3748"/>
          <w:sz w:val="21"/>
        </w:rPr>
        <w:t>The prototype provides a modern Streamlit web application (app.py) designed for students and cybersecurity incident responders. It accepts raw message bodies and headers, extracts heuristic vectors, performs URL defanging, and displays an explainable risk categorization.</w:t>
      </w:r>
    </w:p>
    <w:p>
      <w:pPr>
        <w:keepNext/>
        <w:spacing w:before="120" w:after="40"/>
        <w:jc w:val="center"/>
      </w:pPr>
      <w:r>
        <w:drawing>
          <wp:inline xmlns:a="http://schemas.openxmlformats.org/drawingml/2006/main" xmlns:pic="http://schemas.openxmlformats.org/drawingml/2006/picture">
            <wp:extent cx="5669280" cy="3779520"/>
            <wp:docPr id="10" name="Picture 10"/>
            <wp:cNvGraphicFramePr>
              <a:graphicFrameLocks noChangeAspect="1"/>
            </wp:cNvGraphicFramePr>
            <a:graphic>
              <a:graphicData uri="http://schemas.openxmlformats.org/drawingml/2006/picture">
                <pic:pic>
                  <pic:nvPicPr>
                    <pic:cNvPr id="0" name="Phishing Detection Dashboard Alert.png"/>
                    <pic:cNvPicPr/>
                  </pic:nvPicPr>
                  <pic:blipFill>
                    <a:blip r:embed="rId19"/>
                    <a:stretch>
                      <a:fillRect/>
                    </a:stretch>
                  </pic:blipFill>
                  <pic:spPr>
                    <a:xfrm>
                      <a:off x="0" y="0"/>
                      <a:ext cx="5669280" cy="3779520"/>
                    </a:xfrm>
                    <a:prstGeom prst="rect"/>
                  </pic:spPr>
                </pic:pic>
              </a:graphicData>
            </a:graphic>
          </wp:inline>
        </w:drawing>
      </w:r>
    </w:p>
    <w:p>
      <w:pPr>
        <w:spacing w:before="0" w:after="160"/>
        <w:jc w:val="center"/>
      </w:pPr>
      <w:r>
        <w:rPr>
          <w:rFonts w:ascii="Calibri" w:hAnsi="Calibri"/>
          <w:i/>
          <w:color w:val="718096"/>
          <w:sz w:val="19"/>
        </w:rPr>
        <w:t>Figure 10: Explainable AI Detection Dashboard Alert Interface</w:t>
      </w:r>
    </w:p>
    <w:p>
      <w:pPr>
        <w:keepNext/>
        <w:spacing w:before="200" w:after="60"/>
      </w:pPr>
      <w:r>
        <w:rPr>
          <w:rFonts w:ascii="Calibri" w:hAnsi="Calibri"/>
          <w:b/>
          <w:color w:val="2B4C7E"/>
          <w:sz w:val="25"/>
        </w:rPr>
        <w:t>Explainability Mechanics</w:t>
      </w:r>
    </w:p>
    <w:p>
      <w:pPr>
        <w:pStyle w:val="ListBullet"/>
        <w:spacing w:before="0" w:after="60" w:line="276" w:lineRule="auto"/>
      </w:pPr>
      <w:r>
        <w:rPr>
          <w:rFonts w:ascii="Calibri" w:hAnsi="Calibri"/>
          <w:b/>
          <w:color w:val="2D3748"/>
          <w:sz w:val="21"/>
        </w:rPr>
        <w:t xml:space="preserve">Mathematical Attribution: </w:t>
      </w:r>
      <w:r>
        <w:rPr>
          <w:rFonts w:ascii="Calibri" w:hAnsi="Calibri"/>
          <w:color w:val="2D3748"/>
          <w:sz w:val="21"/>
        </w:rPr>
        <w:t>Calculates local token contributions: Impact(t) = w_t * TF-IDF(t), displaying the top tokens pushing toward phishing versus tokens indicating legitimacy.</w:t>
      </w:r>
    </w:p>
    <w:p>
      <w:pPr>
        <w:pStyle w:val="ListBullet"/>
        <w:spacing w:before="0" w:after="60" w:line="276" w:lineRule="auto"/>
      </w:pPr>
      <w:r>
        <w:rPr>
          <w:rFonts w:ascii="Calibri" w:hAnsi="Calibri"/>
          <w:b/>
          <w:color w:val="2D3748"/>
          <w:sz w:val="21"/>
        </w:rPr>
        <w:t xml:space="preserve">Rule Provenance: </w:t>
      </w:r>
      <w:r>
        <w:rPr>
          <w:rFonts w:ascii="Calibri" w:hAnsi="Calibri"/>
          <w:color w:val="2D3748"/>
          <w:sz w:val="21"/>
        </w:rPr>
        <w:t>Every triggered heuristic explains which pattern matched and why it poses a security risk.</w:t>
      </w:r>
    </w:p>
    <w:p>
      <w:pPr>
        <w:pStyle w:val="ListBullet"/>
        <w:spacing w:before="0" w:after="60" w:line="276" w:lineRule="auto"/>
      </w:pPr>
      <w:r>
        <w:rPr>
          <w:rFonts w:ascii="Calibri" w:hAnsi="Calibri"/>
          <w:b/>
          <w:color w:val="2D3748"/>
          <w:sz w:val="21"/>
        </w:rPr>
        <w:t xml:space="preserve">Passive URL Defanging: </w:t>
      </w:r>
      <w:r>
        <w:rPr>
          <w:rFonts w:ascii="Calibri" w:hAnsi="Calibri"/>
          <w:color w:val="2D3748"/>
          <w:sz w:val="21"/>
        </w:rPr>
        <w:t>Every detected web link is neutralized into hxxp:// with bracketed hostnames, allowing safe inspection of target domains without risk of accidental clicks.</w:t>
      </w:r>
    </w:p>
    <w:p>
      <w:pPr>
        <w:keepNext/>
        <w:spacing w:before="280" w:after="80"/>
      </w:pPr>
      <w:r>
        <w:rPr>
          <w:rFonts w:ascii="Calibri" w:hAnsi="Calibri"/>
          <w:b/>
          <w:color w:val="1E3E62"/>
          <w:sz w:val="30"/>
        </w:rPr>
        <w:t>6. Recommendations &amp; Incident Response Protocols</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top w:val="none"/>
              <w:bottom w:val="none"/>
              <w:left w:val="single" w:sz="24" w:space="0" w:color="1E3E62"/>
              <w:right w:val="none"/>
            </w:tcBorders>
          </w:tcPr>
          <w:p>
            <w:pPr>
              <w:spacing w:before="0" w:after="0" w:line="276" w:lineRule="auto"/>
            </w:pPr>
            <w:r>
              <w:rPr>
                <w:rFonts w:ascii="Calibri" w:hAnsi="Calibri"/>
                <w:b/>
                <w:color w:val="1E3E62"/>
                <w:sz w:val="20"/>
              </w:rPr>
              <w:t>STUDENT SECURITY DIRECTIVES:</w:t>
              <w:br/>
            </w:r>
            <w:r>
              <w:rPr>
                <w:rFonts w:ascii="Calibri" w:hAnsi="Calibri"/>
                <w:color w:val="2D3748"/>
                <w:sz w:val="20"/>
              </w:rPr>
              <w:t>Core Student Safety Directives:</w:t>
              <w:br/>
              <w:t>1. Zero Link Trust: Never access VTOP or academic portals through links in emails or SMS messages. Always type https://vtop.vit.ac.in directly into your browser address bar.</w:t>
              <w:br/>
              <w:t>2. Sender Domain Verification: Always check the full sender email address, not just the display name. Official VIT notifications will only ever originate from @vit.ac.in or @vitstudent.ac.in.</w:t>
              <w:br/>
              <w:t>3. Never Share Credentials: VIT administration, IT services, and faculty will NEVER ask for your VTOP password, OTP, or banking PIN.</w:t>
            </w:r>
          </w:p>
        </w:tc>
      </w:tr>
    </w:tbl>
    <w:p>
      <w:pPr>
        <w:spacing w:before="0" w:after="80"/>
      </w:pPr>
    </w:p>
    <w:p>
      <w:pPr>
        <w:keepNext/>
        <w:spacing w:before="200" w:after="60"/>
      </w:pPr>
      <w:r>
        <w:rPr>
          <w:rFonts w:ascii="Calibri" w:hAnsi="Calibri"/>
          <w:b/>
          <w:color w:val="2B4C7E"/>
          <w:sz w:val="25"/>
        </w:rPr>
        <w:t>Official Incident Contacts</w:t>
      </w:r>
    </w:p>
    <w:p>
      <w:pPr>
        <w:pStyle w:val="ListBullet"/>
        <w:spacing w:before="0" w:after="60" w:line="276" w:lineRule="auto"/>
      </w:pPr>
      <w:r>
        <w:rPr>
          <w:rFonts w:ascii="Calibri" w:hAnsi="Calibri"/>
          <w:b/>
          <w:color w:val="2D3748"/>
          <w:sz w:val="21"/>
        </w:rPr>
        <w:t xml:space="preserve">VIT IT Helpdesk: </w:t>
      </w:r>
      <w:r>
        <w:rPr>
          <w:rFonts w:ascii="Calibri" w:hAnsi="Calibri"/>
          <w:color w:val="2D3748"/>
          <w:sz w:val="21"/>
        </w:rPr>
        <w:t>helpdesk@vit.ac.in</w:t>
      </w:r>
    </w:p>
    <w:p>
      <w:pPr>
        <w:pStyle w:val="ListBullet"/>
        <w:spacing w:before="0" w:after="60" w:line="276" w:lineRule="auto"/>
      </w:pPr>
      <w:r>
        <w:rPr>
          <w:rFonts w:ascii="Calibri" w:hAnsi="Calibri"/>
          <w:b/>
          <w:color w:val="2D3748"/>
          <w:sz w:val="21"/>
        </w:rPr>
        <w:t xml:space="preserve">National Cyber Crime Helpline (India): </w:t>
      </w:r>
      <w:r>
        <w:rPr>
          <w:rFonts w:ascii="Calibri" w:hAnsi="Calibri"/>
          <w:color w:val="2D3748"/>
          <w:sz w:val="21"/>
        </w:rPr>
        <w:t>Dial 1930</w:t>
      </w:r>
    </w:p>
    <w:p>
      <w:pPr>
        <w:pStyle w:val="ListBullet"/>
        <w:spacing w:before="0" w:after="60" w:line="276" w:lineRule="auto"/>
      </w:pPr>
      <w:r>
        <w:rPr>
          <w:rFonts w:ascii="Calibri" w:hAnsi="Calibri"/>
          <w:b/>
          <w:color w:val="2D3748"/>
          <w:sz w:val="21"/>
        </w:rPr>
        <w:t xml:space="preserve">National Cyber Crime Reporting Portal: </w:t>
      </w:r>
      <w:r>
        <w:rPr>
          <w:rFonts w:ascii="Calibri" w:hAnsi="Calibri"/>
          <w:color w:val="2D3748"/>
          <w:sz w:val="21"/>
        </w:rPr>
        <w:t>cybercrime.gov.in</w:t>
      </w:r>
    </w:p>
    <w:p>
      <w:pPr>
        <w:keepNext/>
        <w:spacing w:before="280" w:after="80"/>
      </w:pPr>
      <w:r>
        <w:rPr>
          <w:rFonts w:ascii="Calibri" w:hAnsi="Calibri"/>
          <w:b/>
          <w:color w:val="1E3E62"/>
          <w:sz w:val="30"/>
        </w:rPr>
        <w:t>7. Comprehensive Metric Summary Table</w:t>
      </w:r>
    </w:p>
    <w:tbl>
      <w:tblPr>
        <w:tblW w:type="auto" w:w="0"/>
        <w:tblLook w:firstColumn="1" w:firstRow="1" w:lastColumn="0" w:lastRow="0" w:noHBand="0" w:noVBand="1" w:val="04A0"/>
        <w:jc w:val="center"/>
        <w:tblBorders>
          <w:top w:val="single" w:sz="6" w:space="0" w:color="CBD5E0"/>
          <w:bottom w:val="single" w:sz="6" w:space="0" w:color="CBD5E0"/>
          <w:insideH w:val="single" w:sz="4" w:space="0" w:color="E2E8F0"/>
          <w:insideV w:val="none"/>
          <w:left w:val="none"/>
          <w:right w:val="none"/>
        </w:tblBorders>
      </w:tblPr>
      <w:tblGrid>
        <w:gridCol w:w="2340"/>
        <w:gridCol w:w="2340"/>
        <w:gridCol w:w="2340"/>
        <w:gridCol w:w="2340"/>
      </w:tblGrid>
      <w:tr>
        <w:tc>
          <w:tcPr>
            <w:tcW w:type="dxa" w:w="3168"/>
            <w:shd w:fill="1E3E62"/>
            <w:tcMar>
              <w:top w:w="140" w:type="dxa"/>
              <w:bottom w:w="140" w:type="dxa"/>
              <w:left w:w="160" w:type="dxa"/>
              <w:right w:w="160" w:type="dxa"/>
            </w:tcMar>
            <w:vAlign w:val="center"/>
          </w:tcPr>
          <w:p>
            <w:pPr>
              <w:spacing w:before="0" w:after="0"/>
              <w:jc w:val="left"/>
            </w:pPr>
            <w:r>
              <w:rPr>
                <w:rFonts w:ascii="Calibri" w:hAnsi="Calibri"/>
                <w:b/>
                <w:color w:val="FFFFFF"/>
                <w:sz w:val="19"/>
              </w:rPr>
              <w:t>Metric / Dimension</w:t>
            </w:r>
          </w:p>
        </w:tc>
        <w:tc>
          <w:tcPr>
            <w:tcW w:type="dxa" w:w="2016"/>
            <w:shd w:fill="1E3E62"/>
            <w:tcMar>
              <w:top w:w="140" w:type="dxa"/>
              <w:bottom w:w="140" w:type="dxa"/>
              <w:left w:w="160" w:type="dxa"/>
              <w:right w:w="160" w:type="dxa"/>
            </w:tcMar>
            <w:vAlign w:val="center"/>
          </w:tcPr>
          <w:p>
            <w:pPr>
              <w:spacing w:before="0" w:after="0"/>
              <w:jc w:val="right"/>
            </w:pPr>
            <w:r>
              <w:rPr>
                <w:rFonts w:ascii="Calibri" w:hAnsi="Calibri"/>
                <w:b/>
                <w:color w:val="FFFFFF"/>
                <w:sz w:val="19"/>
              </w:rPr>
              <w:t>Public Benchmark (Baseline)</w:t>
            </w:r>
          </w:p>
        </w:tc>
        <w:tc>
          <w:tcPr>
            <w:tcW w:type="dxa" w:w="2016"/>
            <w:shd w:fill="1E3E62"/>
            <w:tcMar>
              <w:top w:w="140" w:type="dxa"/>
              <w:bottom w:w="140" w:type="dxa"/>
              <w:left w:w="160" w:type="dxa"/>
              <w:right w:w="160" w:type="dxa"/>
            </w:tcMar>
            <w:vAlign w:val="center"/>
          </w:tcPr>
          <w:p>
            <w:pPr>
              <w:spacing w:before="0" w:after="0"/>
              <w:jc w:val="right"/>
            </w:pPr>
            <w:r>
              <w:rPr>
                <w:rFonts w:ascii="Calibri" w:hAnsi="Calibri"/>
                <w:b/>
                <w:color w:val="FFFFFF"/>
                <w:sz w:val="19"/>
              </w:rPr>
              <w:t>Public Benchmark (Combined)</w:t>
            </w:r>
          </w:p>
        </w:tc>
        <w:tc>
          <w:tcPr>
            <w:tcW w:type="dxa" w:w="2160"/>
            <w:shd w:fill="1E3E62"/>
            <w:tcMar>
              <w:top w:w="140" w:type="dxa"/>
              <w:bottom w:w="140" w:type="dxa"/>
              <w:left w:w="160" w:type="dxa"/>
              <w:right w:w="160" w:type="dxa"/>
            </w:tcMar>
            <w:vAlign w:val="center"/>
          </w:tcPr>
          <w:p>
            <w:pPr>
              <w:spacing w:before="0" w:after="0"/>
              <w:jc w:val="right"/>
            </w:pPr>
            <w:r>
              <w:rPr>
                <w:rFonts w:ascii="Calibri" w:hAnsi="Calibri"/>
                <w:b/>
                <w:color w:val="FFFFFF"/>
                <w:sz w:val="19"/>
              </w:rPr>
              <w:t>VIT Scenario Test (Held-Out)</w:t>
            </w:r>
          </w:p>
        </w:tc>
      </w:tr>
      <w:tr>
        <w:tc>
          <w:tcPr>
            <w:tcW w:type="dxa" w:w="3168"/>
            <w:shd w:fill="F7FAFC"/>
            <w:tcMar>
              <w:top w:w="100" w:type="dxa"/>
              <w:bottom w:w="100" w:type="dxa"/>
              <w:left w:w="160" w:type="dxa"/>
              <w:right w:w="160" w:type="dxa"/>
            </w:tcMar>
            <w:vAlign w:val="center"/>
          </w:tcPr>
          <w:p>
            <w:pPr>
              <w:spacing w:before="0" w:after="0"/>
              <w:jc w:val="left"/>
            </w:pPr>
            <w:r>
              <w:rPr>
                <w:rFonts w:ascii="Calibri" w:hAnsi="Calibri"/>
                <w:color w:val="2D3748"/>
                <w:sz w:val="19"/>
              </w:rPr>
              <w:t>Accuracy</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98.72%</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98.60%</w:t>
            </w:r>
          </w:p>
        </w:tc>
        <w:tc>
          <w:tcPr>
            <w:tcW w:type="dxa" w:w="2160"/>
            <w:shd w:fill="F7FAFC"/>
            <w:tcMar>
              <w:top w:w="100" w:type="dxa"/>
              <w:bottom w:w="100" w:type="dxa"/>
              <w:left w:w="160" w:type="dxa"/>
              <w:right w:w="160" w:type="dxa"/>
            </w:tcMar>
            <w:vAlign w:val="center"/>
          </w:tcPr>
          <w:p>
            <w:pPr>
              <w:spacing w:before="0" w:after="0"/>
              <w:jc w:val="right"/>
            </w:pPr>
            <w:r>
              <w:rPr>
                <w:rFonts w:ascii="Calibri" w:hAnsi="Calibri"/>
                <w:color w:val="2D3748"/>
                <w:sz w:val="19"/>
              </w:rPr>
              <w:t>75.83%</w:t>
            </w:r>
          </w:p>
        </w:tc>
      </w:tr>
      <w:tr>
        <w:tc>
          <w:tcPr>
            <w:tcW w:type="dxa" w:w="3168"/>
            <w:shd w:fill="FFFFFF"/>
            <w:tcMar>
              <w:top w:w="100" w:type="dxa"/>
              <w:bottom w:w="100" w:type="dxa"/>
              <w:left w:w="160" w:type="dxa"/>
              <w:right w:w="160" w:type="dxa"/>
            </w:tcMar>
            <w:vAlign w:val="center"/>
          </w:tcPr>
          <w:p>
            <w:pPr>
              <w:spacing w:before="0" w:after="0"/>
              <w:jc w:val="left"/>
            </w:pPr>
            <w:r>
              <w:rPr>
                <w:rFonts w:ascii="Calibri" w:hAnsi="Calibri"/>
                <w:color w:val="2D3748"/>
                <w:sz w:val="19"/>
              </w:rPr>
              <w:t>Precision</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98.58%</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98.48%</w:t>
            </w:r>
          </w:p>
        </w:tc>
        <w:tc>
          <w:tcPr>
            <w:tcW w:type="dxa" w:w="2160"/>
            <w:shd w:fill="FFFFFF"/>
            <w:tcMar>
              <w:top w:w="100" w:type="dxa"/>
              <w:bottom w:w="100" w:type="dxa"/>
              <w:left w:w="160" w:type="dxa"/>
              <w:right w:w="160" w:type="dxa"/>
            </w:tcMar>
            <w:vAlign w:val="center"/>
          </w:tcPr>
          <w:p>
            <w:pPr>
              <w:spacing w:before="0" w:after="0"/>
              <w:jc w:val="right"/>
            </w:pPr>
            <w:r>
              <w:rPr>
                <w:rFonts w:ascii="Calibri" w:hAnsi="Calibri"/>
                <w:color w:val="2D3748"/>
                <w:sz w:val="19"/>
              </w:rPr>
              <w:t>77.19%</w:t>
            </w:r>
          </w:p>
        </w:tc>
      </w:tr>
      <w:tr>
        <w:tc>
          <w:tcPr>
            <w:tcW w:type="dxa" w:w="3168"/>
            <w:shd w:fill="F7FAFC"/>
            <w:tcMar>
              <w:top w:w="100" w:type="dxa"/>
              <w:bottom w:w="100" w:type="dxa"/>
              <w:left w:w="160" w:type="dxa"/>
              <w:right w:w="160" w:type="dxa"/>
            </w:tcMar>
            <w:vAlign w:val="center"/>
          </w:tcPr>
          <w:p>
            <w:pPr>
              <w:spacing w:before="0" w:after="0"/>
              <w:jc w:val="left"/>
            </w:pPr>
            <w:r>
              <w:rPr>
                <w:rFonts w:ascii="Calibri" w:hAnsi="Calibri"/>
                <w:color w:val="2D3748"/>
                <w:sz w:val="19"/>
              </w:rPr>
              <w:t>Recall</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99.00%</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98.87%</w:t>
            </w:r>
          </w:p>
        </w:tc>
        <w:tc>
          <w:tcPr>
            <w:tcW w:type="dxa" w:w="2160"/>
            <w:shd w:fill="F7FAFC"/>
            <w:tcMar>
              <w:top w:w="100" w:type="dxa"/>
              <w:bottom w:w="100" w:type="dxa"/>
              <w:left w:w="160" w:type="dxa"/>
              <w:right w:w="160" w:type="dxa"/>
            </w:tcMar>
            <w:vAlign w:val="center"/>
          </w:tcPr>
          <w:p>
            <w:pPr>
              <w:spacing w:before="0" w:after="0"/>
              <w:jc w:val="right"/>
            </w:pPr>
            <w:r>
              <w:rPr>
                <w:rFonts w:ascii="Calibri" w:hAnsi="Calibri"/>
                <w:color w:val="2D3748"/>
                <w:sz w:val="19"/>
              </w:rPr>
              <w:t>73.33%</w:t>
            </w:r>
          </w:p>
        </w:tc>
      </w:tr>
      <w:tr>
        <w:tc>
          <w:tcPr>
            <w:tcW w:type="dxa" w:w="3168"/>
            <w:shd w:fill="FFFFFF"/>
            <w:tcMar>
              <w:top w:w="100" w:type="dxa"/>
              <w:bottom w:w="100" w:type="dxa"/>
              <w:left w:w="160" w:type="dxa"/>
              <w:right w:w="160" w:type="dxa"/>
            </w:tcMar>
            <w:vAlign w:val="center"/>
          </w:tcPr>
          <w:p>
            <w:pPr>
              <w:spacing w:before="0" w:after="0"/>
              <w:jc w:val="left"/>
            </w:pPr>
            <w:r>
              <w:rPr>
                <w:rFonts w:ascii="Calibri" w:hAnsi="Calibri"/>
                <w:color w:val="2D3748"/>
                <w:sz w:val="19"/>
              </w:rPr>
              <w:t>F1-Score</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98.79%</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98.67%</w:t>
            </w:r>
          </w:p>
        </w:tc>
        <w:tc>
          <w:tcPr>
            <w:tcW w:type="dxa" w:w="2160"/>
            <w:shd w:fill="FFFFFF"/>
            <w:tcMar>
              <w:top w:w="100" w:type="dxa"/>
              <w:bottom w:w="100" w:type="dxa"/>
              <w:left w:w="160" w:type="dxa"/>
              <w:right w:w="160" w:type="dxa"/>
            </w:tcMar>
            <w:vAlign w:val="center"/>
          </w:tcPr>
          <w:p>
            <w:pPr>
              <w:spacing w:before="0" w:after="0"/>
              <w:jc w:val="right"/>
            </w:pPr>
            <w:r>
              <w:rPr>
                <w:rFonts w:ascii="Calibri" w:hAnsi="Calibri"/>
                <w:color w:val="2D3748"/>
                <w:sz w:val="19"/>
              </w:rPr>
              <w:t>75.21%</w:t>
            </w:r>
          </w:p>
        </w:tc>
      </w:tr>
      <w:tr>
        <w:tc>
          <w:tcPr>
            <w:tcW w:type="dxa" w:w="3168"/>
            <w:shd w:fill="F7FAFC"/>
            <w:tcMar>
              <w:top w:w="100" w:type="dxa"/>
              <w:bottom w:w="100" w:type="dxa"/>
              <w:left w:w="160" w:type="dxa"/>
              <w:right w:w="160" w:type="dxa"/>
            </w:tcMar>
            <w:vAlign w:val="center"/>
          </w:tcPr>
          <w:p>
            <w:pPr>
              <w:spacing w:before="0" w:after="0"/>
              <w:jc w:val="left"/>
            </w:pPr>
            <w:r>
              <w:rPr>
                <w:rFonts w:ascii="Calibri" w:hAnsi="Calibri"/>
                <w:color w:val="2D3748"/>
                <w:sz w:val="19"/>
              </w:rPr>
              <w:t>ROC-AUC</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99.89%</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99.87%</w:t>
            </w:r>
          </w:p>
        </w:tc>
        <w:tc>
          <w:tcPr>
            <w:tcW w:type="dxa" w:w="2160"/>
            <w:shd w:fill="F7FAFC"/>
            <w:tcMar>
              <w:top w:w="100" w:type="dxa"/>
              <w:bottom w:w="100" w:type="dxa"/>
              <w:left w:w="160" w:type="dxa"/>
              <w:right w:w="160" w:type="dxa"/>
            </w:tcMar>
            <w:vAlign w:val="center"/>
          </w:tcPr>
          <w:p>
            <w:pPr>
              <w:spacing w:before="0" w:after="0"/>
              <w:jc w:val="right"/>
            </w:pPr>
            <w:r>
              <w:rPr>
                <w:rFonts w:ascii="Calibri" w:hAnsi="Calibri"/>
                <w:color w:val="2D3748"/>
                <w:sz w:val="19"/>
              </w:rPr>
              <w:t>83.28%</w:t>
            </w:r>
          </w:p>
        </w:tc>
      </w:tr>
      <w:tr>
        <w:tc>
          <w:tcPr>
            <w:tcW w:type="dxa" w:w="3168"/>
            <w:shd w:fill="FFFFFF"/>
            <w:tcMar>
              <w:top w:w="100" w:type="dxa"/>
              <w:bottom w:w="100" w:type="dxa"/>
              <w:left w:w="160" w:type="dxa"/>
              <w:right w:w="160" w:type="dxa"/>
            </w:tcMar>
            <w:vAlign w:val="center"/>
          </w:tcPr>
          <w:p>
            <w:pPr>
              <w:spacing w:before="0" w:after="0"/>
              <w:jc w:val="left"/>
            </w:pPr>
            <w:r>
              <w:rPr>
                <w:rFonts w:ascii="Calibri" w:hAnsi="Calibri"/>
                <w:color w:val="2D3748"/>
                <w:sz w:val="19"/>
              </w:rPr>
              <w:t>5-Fold Cross-Validation F1</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98.72% (+/-0.14%)</w:t>
            </w:r>
          </w:p>
        </w:tc>
        <w:tc>
          <w:tcPr>
            <w:tcW w:type="dxa" w:w="2016"/>
            <w:shd w:fill="FFFFFF"/>
            <w:tcMar>
              <w:top w:w="100" w:type="dxa"/>
              <w:bottom w:w="100" w:type="dxa"/>
              <w:left w:w="160" w:type="dxa"/>
              <w:right w:w="160" w:type="dxa"/>
            </w:tcMar>
            <w:vAlign w:val="center"/>
          </w:tcPr>
          <w:p>
            <w:pPr>
              <w:spacing w:before="0" w:after="0"/>
              <w:jc w:val="right"/>
            </w:pPr>
            <w:r>
              <w:rPr>
                <w:rFonts w:ascii="Calibri" w:hAnsi="Calibri"/>
                <w:color w:val="2D3748"/>
                <w:sz w:val="19"/>
              </w:rPr>
              <w:t>98.82% (+/-0.07%)</w:t>
            </w:r>
          </w:p>
        </w:tc>
        <w:tc>
          <w:tcPr>
            <w:tcW w:type="dxa" w:w="2160"/>
            <w:shd w:fill="FFFFFF"/>
            <w:tcMar>
              <w:top w:w="100" w:type="dxa"/>
              <w:bottom w:w="100" w:type="dxa"/>
              <w:left w:w="160" w:type="dxa"/>
              <w:right w:w="160" w:type="dxa"/>
            </w:tcMar>
            <w:vAlign w:val="center"/>
          </w:tcPr>
          <w:p>
            <w:pPr>
              <w:spacing w:before="0" w:after="0"/>
              <w:jc w:val="right"/>
            </w:pPr>
            <w:r>
              <w:rPr>
                <w:rFonts w:ascii="Calibri" w:hAnsi="Calibri"/>
                <w:color w:val="2D3748"/>
                <w:sz w:val="19"/>
              </w:rPr>
              <w:t>N/A (Held-Out Test)</w:t>
            </w:r>
          </w:p>
        </w:tc>
      </w:tr>
      <w:tr>
        <w:tc>
          <w:tcPr>
            <w:tcW w:type="dxa" w:w="3168"/>
            <w:shd w:fill="F7FAFC"/>
            <w:tcMar>
              <w:top w:w="100" w:type="dxa"/>
              <w:bottom w:w="100" w:type="dxa"/>
              <w:left w:w="160" w:type="dxa"/>
              <w:right w:w="160" w:type="dxa"/>
            </w:tcMar>
            <w:vAlign w:val="center"/>
          </w:tcPr>
          <w:p>
            <w:pPr>
              <w:spacing w:before="0" w:after="0"/>
              <w:jc w:val="left"/>
            </w:pPr>
            <w:r>
              <w:rPr>
                <w:rFonts w:ascii="Calibri" w:hAnsi="Calibri"/>
                <w:color w:val="2D3748"/>
                <w:sz w:val="19"/>
              </w:rPr>
              <w:t>Evaluated Sample Count</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15,797 Emails</w:t>
            </w:r>
          </w:p>
        </w:tc>
        <w:tc>
          <w:tcPr>
            <w:tcW w:type="dxa" w:w="2016"/>
            <w:shd w:fill="F7FAFC"/>
            <w:tcMar>
              <w:top w:w="100" w:type="dxa"/>
              <w:bottom w:w="100" w:type="dxa"/>
              <w:left w:w="160" w:type="dxa"/>
              <w:right w:w="160" w:type="dxa"/>
            </w:tcMar>
            <w:vAlign w:val="center"/>
          </w:tcPr>
          <w:p>
            <w:pPr>
              <w:spacing w:before="0" w:after="0"/>
              <w:jc w:val="right"/>
            </w:pPr>
            <w:r>
              <w:rPr>
                <w:rFonts w:ascii="Calibri" w:hAnsi="Calibri"/>
                <w:color w:val="2D3748"/>
                <w:sz w:val="19"/>
              </w:rPr>
              <w:t>15,797 Emails</w:t>
            </w:r>
          </w:p>
        </w:tc>
        <w:tc>
          <w:tcPr>
            <w:tcW w:type="dxa" w:w="2160"/>
            <w:shd w:fill="F7FAFC"/>
            <w:tcMar>
              <w:top w:w="100" w:type="dxa"/>
              <w:bottom w:w="100" w:type="dxa"/>
              <w:left w:w="160" w:type="dxa"/>
              <w:right w:w="160" w:type="dxa"/>
            </w:tcMar>
            <w:vAlign w:val="center"/>
          </w:tcPr>
          <w:p>
            <w:pPr>
              <w:spacing w:before="0" w:after="0"/>
              <w:jc w:val="right"/>
            </w:pPr>
            <w:r>
              <w:rPr>
                <w:rFonts w:ascii="Calibri" w:hAnsi="Calibri"/>
                <w:color w:val="2D3748"/>
                <w:sz w:val="19"/>
              </w:rPr>
              <w:t>120 Messages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Confidential Academic Research &amp; Implementation Document — Scenario Date: 16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VIT Academic Phishing Detection Prototype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